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900-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111827"/>
          <w:sz w:val="20"/>
        </w:rPr>
        <w:t>Tertiary Infotech Academy Pte Ltd</w:t>
      </w:r>
    </w:p>
    <w:p>
      <w:pPr>
        <w:spacing w:after="200"/>
        <w:jc w:val="center"/>
      </w:pPr>
      <w:r>
        <w:rPr>
          <w:color w:val="555B66"/>
          <w:sz w:val="16"/>
        </w:rPr>
        <w:t>UEN: 201200696W</w:t>
      </w:r>
    </w:p>
    <w:p>
      <w:pPr>
        <w:spacing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after="200"/>
        <w:jc w:val="center"/>
      </w:pPr>
      <w:r>
        <w:rPr>
          <w:color w:val="555B66"/>
          <w:sz w:val="16"/>
        </w:rPr>
        <w:t>For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868680" cy="5584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900-course-ba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55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20"/>
        <w:jc w:val="center"/>
      </w:pPr>
      <w:r>
        <w:rPr>
          <w:b/>
          <w:color w:val="111827"/>
          <w:sz w:val="36"/>
        </w:rPr>
        <w:t>Microsoft Azure AI Fundamentals (AI-900)</w:t>
      </w:r>
    </w:p>
    <w:p>
      <w:pPr>
        <w:spacing w:after="160"/>
        <w:jc w:val="center"/>
      </w:pPr>
      <w:r>
        <w:rPr>
          <w:sz w:val="18"/>
        </w:rPr>
        <w:t>TGS Ref No: TGS-2023021100</w:t>
      </w:r>
    </w:p>
    <w:p>
      <w:pPr>
        <w:spacing w:after="0"/>
        <w:jc w:val="center"/>
      </w:pPr>
      <w:r>
        <w:rPr>
          <w:color w:val="555B66"/>
          <w:sz w:val="16"/>
        </w:rPr>
        <w:t>Conducted by</w:t>
      </w:r>
    </w:p>
    <w:p>
      <w:pPr>
        <w:spacing w:after="0"/>
        <w:jc w:val="center"/>
      </w:pPr>
      <w:r>
        <w:rPr>
          <w:b/>
          <w:sz w:val="20"/>
        </w:rPr>
        <w:t>Tertiary Infotech Academy Pte Ltd</w:t>
      </w:r>
    </w:p>
    <w:p>
      <w:pPr>
        <w:spacing w:after="160"/>
        <w:jc w:val="center"/>
      </w:pPr>
      <w:r>
        <w:rPr>
          <w:color w:val="555B66"/>
          <w:sz w:val="16"/>
        </w:rPr>
        <w:t>UEN: 201200696W</w:t>
      </w:r>
    </w:p>
    <w:p>
      <w:pPr>
        <w:jc w:val="center"/>
      </w:pPr>
      <w:r>
        <w:rPr>
          <w:b/>
          <w:color w:val="1F6FEB"/>
          <w:sz w:val="20"/>
        </w:rPr>
        <w:t>Version 1.0 - 8 July 2026</w:t>
      </w:r>
    </w:p>
    <w:p>
      <w:r>
        <w:br w:type="page"/>
      </w:r>
    </w:p>
    <w:p>
      <w:r>
        <w:rPr>
          <w:b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val="clear" w:color="auto" w:fill="1F6FEB"/>
          </w:tcPr>
          <w:p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73"/>
            <w:shd w:val="clear" w:color="auto" w:fill="1F6FEB"/>
          </w:tcPr>
          <w:p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73"/>
            <w:shd w:val="clear" w:color="auto" w:fill="1F6FEB"/>
          </w:tcPr>
          <w:p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73"/>
            <w:shd w:val="clear" w:color="auto" w:fill="1F6FEB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73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2473"/>
          </w:tcPr>
          <w:p>
            <w:r>
              <w:rPr>
                <w:sz w:val="19"/>
              </w:rPr>
              <w:t>8 July 2026</w:t>
            </w:r>
          </w:p>
        </w:tc>
        <w:tc>
          <w:tcPr>
            <w:tcW w:type="dxa" w:w="2473"/>
          </w:tcPr>
          <w:p>
            <w:r>
              <w:rPr>
                <w:sz w:val="19"/>
              </w:rPr>
              <w:t>First AI-900 learner guide aligned to the 10 GitHub labs; includes step-by-step lab guidance and Markdown mirror.</w:t>
            </w:r>
          </w:p>
        </w:tc>
        <w:tc>
          <w:tcPr>
            <w:tcW w:type="dxa" w:w="2473"/>
          </w:tcPr>
          <w:p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r>
        <w:rPr>
          <w:b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Update Field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Learner Guide - Microsoft Azure AI Fundamentals (AI-900)</w:t>
      </w:r>
    </w:p>
    <w:p>
      <w:r>
        <w:rPr>
          <w:b/>
        </w:rPr>
        <w:t>Course Code:</w:t>
      </w:r>
      <w:r>
        <w:t xml:space="preserve"> TGS-2023021100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Provider:</w:t>
      </w:r>
      <w:r>
        <w:t xml:space="preserve"> Tertiary Infotech Academy Pte Ltd</w:t>
      </w:r>
    </w:p>
    <w:p>
      <w:pPr>
        <w:pStyle w:val="Heading2"/>
      </w:pPr>
      <w:r>
        <w:t>Course Information</w:t>
      </w:r>
    </w:p>
    <w:p>
      <w:r>
        <w:rPr>
          <w:rFonts w:ascii="Consolas" w:hAnsi="Consolas"/>
          <w:sz w:val="16"/>
        </w:rPr>
        <w:t>| Item | Details |</w:t>
      </w:r>
    </w:p>
    <w:p>
      <w:r>
        <w:rPr>
          <w:rFonts w:ascii="Consolas" w:hAnsi="Consolas"/>
          <w:sz w:val="16"/>
        </w:rPr>
        <w:t>| --- | --- |</w:t>
      </w:r>
    </w:p>
    <w:p>
      <w:r>
        <w:rPr>
          <w:rFonts w:ascii="Consolas" w:hAnsi="Consolas"/>
          <w:sz w:val="16"/>
        </w:rPr>
        <w:t>| Course Title | Microsoft Azure AI Fundamentals (AI-900) |</w:t>
      </w:r>
    </w:p>
    <w:p>
      <w:r>
        <w:rPr>
          <w:rFonts w:ascii="Consolas" w:hAnsi="Consolas"/>
          <w:sz w:val="16"/>
        </w:rPr>
        <w:t>| Course Code | TGS-2023021100 |</w:t>
      </w:r>
    </w:p>
    <w:p>
      <w:r>
        <w:rPr>
          <w:rFonts w:ascii="Consolas" w:hAnsi="Consolas"/>
          <w:sz w:val="16"/>
        </w:rPr>
        <w:t>| WSQ TSC | Artificial Intelligence Application (ICT-DIT-4016-1.1) |</w:t>
      </w:r>
    </w:p>
    <w:p>
      <w:r>
        <w:rPr>
          <w:rFonts w:ascii="Consolas" w:hAnsi="Consolas"/>
          <w:sz w:val="16"/>
        </w:rPr>
        <w:t>| Duration | 2 Days (16 training hours) |</w:t>
      </w:r>
    </w:p>
    <w:p>
      <w:r>
        <w:rPr>
          <w:rFonts w:ascii="Consolas" w:hAnsi="Consolas"/>
          <w:sz w:val="16"/>
        </w:rPr>
        <w:t>| Delivery Mode | Instructor-led with guided Azure AI lab activities |</w:t>
      </w:r>
    </w:p>
    <w:p>
      <w:r>
        <w:rPr>
          <w:rFonts w:ascii="Consolas" w:hAnsi="Consolas"/>
          <w:sz w:val="16"/>
        </w:rPr>
        <w:t>| Course Repository | https://github.com/tertiarycourses/TGS-2023021100---Microsoft-Azure-AI-Fundamentals-AI-900- |</w:t>
      </w:r>
    </w:p>
    <w:p>
      <w:pPr>
        <w:pStyle w:val="Heading2"/>
      </w:pPr>
      <w:r>
        <w:t>Certification Status Note</w:t>
      </w:r>
    </w:p>
    <w:p>
      <w:r>
        <w:t>Microsoft Learn states that Exam AI-900 was retired on June 30, 2026. These materials are therefore written as Azure AI Fundamentals courseware aligned to the AI-900 skills outline and Azure AI concepts.</w:t>
      </w:r>
    </w:p>
    <w:p>
      <w:pPr>
        <w:pStyle w:val="Heading2"/>
      </w:pPr>
      <w:r>
        <w:t>Course Goal</w:t>
      </w:r>
    </w:p>
    <w:p>
      <w:r>
        <w:t>This course helps learners recognize common AI workloads, explain responsible AI considerations, and map business scenarios to Azure AI services through hands-on lab activities.</w:t>
      </w:r>
    </w:p>
    <w:p>
      <w:pPr>
        <w:pStyle w:val="Heading2"/>
      </w:pPr>
      <w:r>
        <w:t>Course Learning Flow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57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learning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Learning Outcomes</w:t>
      </w:r>
    </w:p>
    <w:p>
      <w:pPr>
        <w:pStyle w:val="ListBullet"/>
      </w:pPr>
      <w:r>
        <w:t>Identify common AI workloads and use cases.</w:t>
      </w:r>
    </w:p>
    <w:p>
      <w:pPr>
        <w:pStyle w:val="ListBullet"/>
      </w:pPr>
      <w:r>
        <w:t>Explain responsible AI principles and human review needs.</w:t>
      </w:r>
    </w:p>
    <w:p>
      <w:pPr>
        <w:pStyle w:val="ListBullet"/>
      </w:pPr>
      <w:r>
        <w:t>Distinguish regression, classification, clustering, deep learning, and transformer-based workloads.</w:t>
      </w:r>
    </w:p>
    <w:p>
      <w:pPr>
        <w:pStyle w:val="ListBullet"/>
      </w:pPr>
      <w:r>
        <w:t>Describe Azure Machine Learning and automated ML concepts.</w:t>
      </w:r>
    </w:p>
    <w:p>
      <w:pPr>
        <w:pStyle w:val="ListBullet"/>
      </w:pPr>
      <w:r>
        <w:t>Map vision, NLP, speech, translation, document, and generative AI scenarios to Azure services.</w:t>
      </w:r>
    </w:p>
    <w:p>
      <w:pPr>
        <w:pStyle w:val="ListBullet"/>
      </w:pPr>
      <w:r>
        <w:t>Recognize security, privacy, governance, and cost controls for AI solutions.</w:t>
      </w:r>
    </w:p>
    <w:p>
      <w:pPr>
        <w:pStyle w:val="Heading2"/>
      </w:pPr>
      <w:r>
        <w:t>Skills Framework Alignment</w:t>
      </w:r>
    </w:p>
    <w:p>
      <w:r>
        <w:rPr>
          <w:b/>
        </w:rPr>
        <w:t>TSC Title:</w:t>
      </w:r>
      <w:r>
        <w:t xml:space="preserve"> Artificial Intelligence Application</w:t>
      </w:r>
    </w:p>
    <w:p>
      <w:r>
        <w:rPr>
          <w:b/>
        </w:rPr>
        <w:t>TSC Code:</w:t>
      </w:r>
      <w:r>
        <w:t xml:space="preserve"> ICT-DIT-4016-1.1</w:t>
      </w:r>
    </w:p>
    <w:p>
      <w:r>
        <w:rPr>
          <w:rFonts w:ascii="Consolas" w:hAnsi="Consolas"/>
          <w:sz w:val="16"/>
        </w:rPr>
        <w:t>| Knowledge / Ability | Lab Alignment |</w:t>
      </w:r>
    </w:p>
    <w:p>
      <w:r>
        <w:rPr>
          <w:rFonts w:ascii="Consolas" w:hAnsi="Consolas"/>
          <w:sz w:val="16"/>
        </w:rPr>
        <w:t>| --- | --- |</w:t>
      </w:r>
    </w:p>
    <w:p>
      <w:r>
        <w:rPr>
          <w:rFonts w:ascii="Consolas" w:hAnsi="Consolas"/>
          <w:sz w:val="16"/>
        </w:rPr>
        <w:t>| AI workload recognition and responsible AI | Labs 01, 09, 10 |</w:t>
      </w:r>
    </w:p>
    <w:p>
      <w:r>
        <w:rPr>
          <w:rFonts w:ascii="Consolas" w:hAnsi="Consolas"/>
          <w:sz w:val="16"/>
        </w:rPr>
        <w:t>| Machine learning concepts and Azure Machine Learning | Labs 02, 03 |</w:t>
      </w:r>
    </w:p>
    <w:p>
      <w:r>
        <w:rPr>
          <w:rFonts w:ascii="Consolas" w:hAnsi="Consolas"/>
          <w:sz w:val="16"/>
        </w:rPr>
        <w:t>| Vision, language, speech, and document AI services | Labs 04, 05, 06, 07 |</w:t>
      </w:r>
    </w:p>
    <w:p>
      <w:r>
        <w:rPr>
          <w:rFonts w:ascii="Consolas" w:hAnsi="Consolas"/>
          <w:sz w:val="16"/>
        </w:rPr>
        <w:t>| Generative AI, Azure AI Foundry, Azure OpenAI, and model catalog concepts | Lab 08 |</w:t>
      </w:r>
    </w:p>
    <w:p>
      <w:r>
        <w:rPr>
          <w:rFonts w:ascii="Consolas" w:hAnsi="Consolas"/>
          <w:sz w:val="16"/>
        </w:rPr>
        <w:t>| Governance, security, privacy, cost, and cleanup controls | Labs 09, 10 |</w:t>
      </w:r>
    </w:p>
    <w:p>
      <w:pPr>
        <w:pStyle w:val="Heading2"/>
      </w:pPr>
      <w:r>
        <w:t>Azure AI Service Map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600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ai-service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6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Lab Environment Setup</w:t>
      </w:r>
    </w:p>
    <w:p>
      <w:pPr>
        <w:pStyle w:val="ListNumber"/>
      </w:pPr>
      <w:r>
        <w:t>Open https://portal.azure.com/.</w:t>
      </w:r>
    </w:p>
    <w:p>
      <w:pPr>
        <w:pStyle w:val="ListNumber"/>
      </w:pPr>
      <w:r>
        <w:t>Sign in with an instructor-provided or personal Azure account.</w:t>
      </w:r>
    </w:p>
    <w:p>
      <w:pPr>
        <w:pStyle w:val="ListNumber"/>
      </w:pPr>
      <w:r>
        <w:t>Confirm subscription and resource group access.</w:t>
      </w:r>
    </w:p>
    <w:p>
      <w:pPr>
        <w:pStyle w:val="ListNumber"/>
      </w:pPr>
      <w:r>
        <w:t>Use free tiers where possible.</w:t>
      </w:r>
    </w:p>
    <w:p>
      <w:pPr>
        <w:pStyle w:val="ListNumber"/>
      </w:pPr>
      <w:r>
        <w:t>Do not paste personal or confidential data into AI demos.</w:t>
      </w:r>
    </w:p>
    <w:p>
      <w:pPr>
        <w:pStyle w:val="ListNumber"/>
      </w:pPr>
      <w:r>
        <w:t>Clean up resources when the trainer confirms it is safe.</w:t>
      </w:r>
    </w:p>
    <w:p>
      <w:pPr>
        <w:pStyle w:val="Heading2"/>
      </w:pPr>
      <w:r>
        <w:t>Labs</w:t>
      </w:r>
    </w:p>
    <w:p>
      <w:pPr>
        <w:pStyle w:val="Heading2"/>
      </w:pPr>
      <w:r>
        <w:t>Lab 01 - AI Workloads and Responsible AI</w:t>
      </w:r>
    </w:p>
    <w:p>
      <w:pPr>
        <w:pStyle w:val="Heading2"/>
      </w:pPr>
      <w:r>
        <w:t>Objectives</w:t>
      </w:r>
    </w:p>
    <w:p>
      <w:pPr>
        <w:pStyle w:val="ListBullet"/>
      </w:pPr>
      <w:r>
        <w:t>Identify common AI workloads.</w:t>
      </w:r>
    </w:p>
    <w:p>
      <w:pPr>
        <w:pStyle w:val="ListBullet"/>
      </w:pPr>
      <w:r>
        <w:t>Match workloads to business scenarios.</w:t>
      </w:r>
    </w:p>
    <w:p>
      <w:pPr>
        <w:pStyle w:val="ListBullet"/>
      </w:pPr>
      <w:r>
        <w:t>Explain responsible AI principles.</w:t>
      </w:r>
    </w:p>
    <w:p>
      <w:pPr>
        <w:pStyle w:val="ListBullet"/>
      </w:pPr>
      <w:r>
        <w:t>Create a responsible AI checklist.</w:t>
      </w:r>
    </w:p>
    <w:p>
      <w:pPr>
        <w:pStyle w:val="Heading2"/>
      </w:pPr>
      <w:r>
        <w:t>Scenario</w:t>
      </w:r>
    </w:p>
    <w:p>
      <w:r>
        <w:t>A retail company wants to use AI for product recommendations, customer support, document processing, image analysis, and marketing content generation. You must identify the workload types and responsible AI concerns.</w:t>
      </w:r>
    </w:p>
    <w:p>
      <w:pPr>
        <w:pStyle w:val="Heading2"/>
      </w:pPr>
      <w:r>
        <w:t>Steps</w:t>
      </w:r>
    </w:p>
    <w:p>
      <w:pPr>
        <w:pStyle w:val="Heading3"/>
      </w:pPr>
      <w:r>
        <w:t>1. Identify AI Workloads</w:t>
      </w:r>
    </w:p>
    <w:p>
      <w:r>
        <w:t>Create a table:</w:t>
      </w:r>
    </w:p>
    <w:p>
      <w:r>
        <w:rPr>
          <w:rFonts w:ascii="Consolas" w:hAnsi="Consolas"/>
          <w:sz w:val="16"/>
        </w:rPr>
        <w:t>| Scenario | AI Workload |</w:t>
      </w:r>
    </w:p>
    <w:p>
      <w:r>
        <w:rPr>
          <w:rFonts w:ascii="Consolas" w:hAnsi="Consolas"/>
          <w:sz w:val="16"/>
        </w:rPr>
        <w:t>| --- | --- |</w:t>
      </w:r>
    </w:p>
    <w:p>
      <w:r>
        <w:rPr>
          <w:rFonts w:ascii="Consolas" w:hAnsi="Consolas"/>
          <w:sz w:val="16"/>
        </w:rPr>
        <w:t>| Detect damaged products in photos | Computer vision |</w:t>
      </w:r>
    </w:p>
    <w:p>
      <w:r>
        <w:rPr>
          <w:rFonts w:ascii="Consolas" w:hAnsi="Consolas"/>
          <w:sz w:val="16"/>
        </w:rPr>
        <w:t>| Extract invoice totals | Document processing |</w:t>
      </w:r>
    </w:p>
    <w:p>
      <w:r>
        <w:rPr>
          <w:rFonts w:ascii="Consolas" w:hAnsi="Consolas"/>
          <w:sz w:val="16"/>
        </w:rPr>
        <w:t>| Classify customer feedback sentiment | Natural language processing |</w:t>
      </w:r>
    </w:p>
    <w:p>
      <w:r>
        <w:rPr>
          <w:rFonts w:ascii="Consolas" w:hAnsi="Consolas"/>
          <w:sz w:val="16"/>
        </w:rPr>
        <w:t>| Generate campaign copy | Generative AI |</w:t>
      </w:r>
    </w:p>
    <w:p>
      <w:r>
        <w:rPr>
          <w:rFonts w:ascii="Consolas" w:hAnsi="Consolas"/>
          <w:sz w:val="16"/>
        </w:rPr>
        <w:t>| Predict future sales | Machine learning |</w:t>
      </w:r>
    </w:p>
    <w:p>
      <w:r>
        <w:t>Add at least five more examples.</w:t>
      </w:r>
    </w:p>
    <w:p>
      <w:pPr>
        <w:pStyle w:val="Heading3"/>
      </w:pPr>
      <w:r>
        <w:t>2. Map Workloads to Azure Services</w:t>
      </w:r>
    </w:p>
    <w:p>
      <w:r>
        <w:t>Use this starting map:</w:t>
      </w:r>
    </w:p>
    <w:p>
      <w:r>
        <w:rPr>
          <w:rFonts w:ascii="Consolas" w:hAnsi="Consolas"/>
          <w:sz w:val="16"/>
        </w:rPr>
        <w:t>| Workload | Azure Service |</w:t>
      </w:r>
    </w:p>
    <w:p>
      <w:r>
        <w:rPr>
          <w:rFonts w:ascii="Consolas" w:hAnsi="Consolas"/>
          <w:sz w:val="16"/>
        </w:rPr>
        <w:t>| --- | --- |</w:t>
      </w:r>
    </w:p>
    <w:p>
      <w:r>
        <w:rPr>
          <w:rFonts w:ascii="Consolas" w:hAnsi="Consolas"/>
          <w:sz w:val="16"/>
        </w:rPr>
        <w:t>| Image analysis | Azure AI Vision |</w:t>
      </w:r>
    </w:p>
    <w:p>
      <w:r>
        <w:rPr>
          <w:rFonts w:ascii="Consolas" w:hAnsi="Consolas"/>
          <w:sz w:val="16"/>
        </w:rPr>
        <w:t>| Text analytics | Azure AI Language |</w:t>
      </w:r>
    </w:p>
    <w:p>
      <w:r>
        <w:rPr>
          <w:rFonts w:ascii="Consolas" w:hAnsi="Consolas"/>
          <w:sz w:val="16"/>
        </w:rPr>
        <w:t>| Speech to text | Azure AI Speech |</w:t>
      </w:r>
    </w:p>
    <w:p>
      <w:r>
        <w:rPr>
          <w:rFonts w:ascii="Consolas" w:hAnsi="Consolas"/>
          <w:sz w:val="16"/>
        </w:rPr>
        <w:t>| Document extraction | Azure AI Document Intelligence |</w:t>
      </w:r>
    </w:p>
    <w:p>
      <w:r>
        <w:rPr>
          <w:rFonts w:ascii="Consolas" w:hAnsi="Consolas"/>
          <w:sz w:val="16"/>
        </w:rPr>
        <w:t>| Generative AI | Azure AI Foundry or Azure OpenAI |</w:t>
      </w:r>
    </w:p>
    <w:p>
      <w:r>
        <w:rPr>
          <w:rFonts w:ascii="Consolas" w:hAnsi="Consolas"/>
          <w:sz w:val="16"/>
        </w:rPr>
        <w:t>| Custom ML | Azure Machine Learning |</w:t>
      </w:r>
    </w:p>
    <w:p>
      <w:pPr>
        <w:pStyle w:val="Heading3"/>
      </w:pPr>
      <w:r>
        <w:t>3. Review Responsible AI Principles</w:t>
      </w:r>
    </w:p>
    <w:p>
      <w:r>
        <w:t>Write a one-sentence explanation for: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Fairness</w:t>
        <w:br/>
        <w:t>Reliability and safety</w:t>
        <w:br/>
        <w:t>Privacy and security</w:t>
        <w:br/>
        <w:t>Inclusiveness</w:t>
        <w:br/>
        <w:t>Transparency</w:t>
        <w:br/>
        <w:t>Accountability</w:t>
      </w:r>
    </w:p>
    <w:p>
      <w:pPr>
        <w:pStyle w:val="Heading3"/>
      </w:pPr>
      <w:r>
        <w:t>4. Build a Responsible AI Checklist</w:t>
      </w:r>
    </w:p>
    <w:p>
      <w:r>
        <w:t>For the retail use case, answer:</w:t>
      </w:r>
    </w:p>
    <w:p>
      <w:pPr>
        <w:pStyle w:val="ListNumber"/>
      </w:pPr>
      <w:r>
        <w:t>Who could be harmed by poor predictions?</w:t>
      </w:r>
    </w:p>
    <w:p>
      <w:pPr>
        <w:pStyle w:val="ListNumber"/>
      </w:pPr>
      <w:r>
        <w:t>What data is sensitive?</w:t>
      </w:r>
    </w:p>
    <w:p>
      <w:pPr>
        <w:pStyle w:val="ListNumber"/>
      </w:pPr>
      <w:r>
        <w:t>How will users know AI is involved?</w:t>
      </w:r>
    </w:p>
    <w:p>
      <w:pPr>
        <w:pStyle w:val="ListNumber"/>
      </w:pPr>
      <w:r>
        <w:t>Who approves the AI solution?</w:t>
      </w:r>
    </w:p>
    <w:p>
      <w:pPr>
        <w:pStyle w:val="ListNumber"/>
      </w:pPr>
      <w:r>
        <w:t>How are errors reported and corrected?</w:t>
      </w:r>
    </w:p>
    <w:p>
      <w:pPr>
        <w:pStyle w:val="Heading2"/>
      </w:pPr>
      <w:r>
        <w:t>Validation</w:t>
      </w:r>
    </w:p>
    <w:p>
      <w:r>
        <w:t>You should have workload examples, Azure service mapping, and a responsible AI checklist.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What is a computer vision workload?</w:t>
      </w:r>
    </w:p>
    <w:p>
      <w:pPr>
        <w:pStyle w:val="ListNumber"/>
      </w:pPr>
      <w:r>
        <w:t>Why is fairness important?</w:t>
      </w:r>
    </w:p>
    <w:p>
      <w:pPr>
        <w:pStyle w:val="ListNumber"/>
      </w:pPr>
      <w:r>
        <w:t>What is transparency in AI?</w:t>
      </w:r>
    </w:p>
    <w:p>
      <w:pPr>
        <w:pStyle w:val="ListNumber"/>
      </w:pPr>
      <w:r>
        <w:t>Who is accountable for an AI system?</w:t>
      </w:r>
    </w:p>
    <w:p>
      <w:pPr>
        <w:pStyle w:val="Heading2"/>
      </w:pPr>
      <w:r>
        <w:t>Exam Focus</w:t>
      </w:r>
    </w:p>
    <w:p>
      <w:r>
        <w:t>AI-900-style questions often ask you to identify workload types and responsible AI principles from a scenario.</w:t>
      </w:r>
    </w:p>
    <w:p>
      <w:pPr>
        <w:pStyle w:val="Heading3"/>
      </w:pPr>
      <w:r>
        <w:t>Lab Workflow Diagram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57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1-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Lab 02 - Machine Learning Fundamentals</w:t>
      </w:r>
    </w:p>
    <w:p>
      <w:pPr>
        <w:pStyle w:val="Heading2"/>
      </w:pPr>
      <w:r>
        <w:t>Objectives</w:t>
      </w:r>
    </w:p>
    <w:p>
      <w:pPr>
        <w:pStyle w:val="ListBullet"/>
      </w:pPr>
      <w:r>
        <w:t>Distinguish regression, classification, and clustering.</w:t>
      </w:r>
    </w:p>
    <w:p>
      <w:pPr>
        <w:pStyle w:val="ListBullet"/>
      </w:pPr>
      <w:r>
        <w:t>Explain features, labels, training data, and validation data.</w:t>
      </w:r>
    </w:p>
    <w:p>
      <w:pPr>
        <w:pStyle w:val="ListBullet"/>
      </w:pPr>
      <w:r>
        <w:t>Understand deep learning and transformer concepts.</w:t>
      </w:r>
    </w:p>
    <w:p>
      <w:pPr>
        <w:pStyle w:val="ListBullet"/>
      </w:pPr>
      <w:r>
        <w:t>Match ML techniques to scenarios.</w:t>
      </w:r>
    </w:p>
    <w:p>
      <w:pPr>
        <w:pStyle w:val="Heading2"/>
      </w:pPr>
      <w:r>
        <w:t>Scenario</w:t>
      </w:r>
    </w:p>
    <w:p>
      <w:r>
        <w:t>The retail company wants to use historical data to predict outcomes. You must decide which machine learning technique fits each business question.</w:t>
      </w:r>
    </w:p>
    <w:p>
      <w:pPr>
        <w:pStyle w:val="Heading2"/>
      </w:pPr>
      <w:r>
        <w:t>Steps</w:t>
      </w:r>
    </w:p>
    <w:p>
      <w:pPr>
        <w:pStyle w:val="Heading3"/>
      </w:pPr>
      <w:r>
        <w:t>1. Classify ML Scenarios</w:t>
      </w:r>
    </w:p>
    <w:p>
      <w:r>
        <w:t>Create a table:</w:t>
      </w:r>
    </w:p>
    <w:p>
      <w:r>
        <w:rPr>
          <w:rFonts w:ascii="Consolas" w:hAnsi="Consolas"/>
          <w:sz w:val="16"/>
        </w:rPr>
        <w:t>| Business Question | ML Technique |</w:t>
      </w:r>
    </w:p>
    <w:p>
      <w:r>
        <w:rPr>
          <w:rFonts w:ascii="Consolas" w:hAnsi="Consolas"/>
          <w:sz w:val="16"/>
        </w:rPr>
        <w:t>| --- | --- |</w:t>
      </w:r>
    </w:p>
    <w:p>
      <w:r>
        <w:rPr>
          <w:rFonts w:ascii="Consolas" w:hAnsi="Consolas"/>
          <w:sz w:val="16"/>
        </w:rPr>
        <w:t>| What will next month's sales be? | Regression |</w:t>
      </w:r>
    </w:p>
    <w:p>
      <w:r>
        <w:rPr>
          <w:rFonts w:ascii="Consolas" w:hAnsi="Consolas"/>
          <w:sz w:val="16"/>
        </w:rPr>
        <w:t>| Will this customer churn? | Classification |</w:t>
      </w:r>
    </w:p>
    <w:p>
      <w:r>
        <w:rPr>
          <w:rFonts w:ascii="Consolas" w:hAnsi="Consolas"/>
          <w:sz w:val="16"/>
        </w:rPr>
        <w:t>| Which customers behave similarly? | Clustering |</w:t>
      </w:r>
    </w:p>
    <w:p>
      <w:r>
        <w:rPr>
          <w:rFonts w:ascii="Consolas" w:hAnsi="Consolas"/>
          <w:sz w:val="16"/>
        </w:rPr>
        <w:t>| Is this image a product or receipt? | Deep learning |</w:t>
      </w:r>
    </w:p>
    <w:p>
      <w:pPr>
        <w:pStyle w:val="Heading3"/>
      </w:pPr>
      <w:r>
        <w:t>2. Identify Features and Labels</w:t>
      </w:r>
    </w:p>
    <w:p>
      <w:r>
        <w:t>For a churn prediction dataset, identify: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Features: customer age, tenure, purchase count, support tickets</w:t>
        <w:br/>
        <w:t>Label: churned or not churned</w:t>
      </w:r>
    </w:p>
    <w:p>
      <w:r>
        <w:t>Create two more examples.</w:t>
      </w:r>
    </w:p>
    <w:p>
      <w:pPr>
        <w:pStyle w:val="Heading3"/>
      </w:pPr>
      <w:r>
        <w:t>3. Explain Training and Validation</w:t>
      </w:r>
    </w:p>
    <w:p>
      <w:r>
        <w:t>Write:</w:t>
      </w:r>
    </w:p>
    <w:p>
      <w:pPr>
        <w:pStyle w:val="ListNumber"/>
      </w:pPr>
      <w:r>
        <w:t>Why data is split into training and validation sets.</w:t>
      </w:r>
    </w:p>
    <w:p>
      <w:pPr>
        <w:pStyle w:val="ListNumber"/>
      </w:pPr>
      <w:r>
        <w:t>What overfitting means.</w:t>
      </w:r>
    </w:p>
    <w:p>
      <w:pPr>
        <w:pStyle w:val="ListNumber"/>
      </w:pPr>
      <w:r>
        <w:t>Why evaluation metrics matter.</w:t>
      </w:r>
    </w:p>
    <w:p>
      <w:pPr>
        <w:pStyle w:val="Heading3"/>
      </w:pPr>
      <w:r>
        <w:t>4. Review Deep Learning and Transformers</w:t>
      </w:r>
    </w:p>
    <w:p>
      <w:r>
        <w:t>In your notes, explain:</w:t>
      </w:r>
    </w:p>
    <w:p>
      <w:pPr>
        <w:pStyle w:val="ListBullet"/>
      </w:pPr>
      <w:r>
        <w:t>Deep learning uses neural networks with multiple layers.</w:t>
      </w:r>
    </w:p>
    <w:p>
      <w:pPr>
        <w:pStyle w:val="ListBullet"/>
      </w:pPr>
      <w:r>
        <w:t>Transformers are useful for language and generative AI workloads.</w:t>
      </w:r>
    </w:p>
    <w:p>
      <w:pPr>
        <w:pStyle w:val="ListBullet"/>
      </w:pPr>
      <w:r>
        <w:t>Foundation models can be adapted for many tasks.</w:t>
      </w:r>
    </w:p>
    <w:p>
      <w:pPr>
        <w:pStyle w:val="Heading3"/>
      </w:pPr>
      <w:r>
        <w:t>5. Match Technique to Service</w:t>
      </w:r>
    </w:p>
    <w:p>
      <w:r>
        <w:rPr>
          <w:rFonts w:ascii="Consolas" w:hAnsi="Consolas"/>
          <w:sz w:val="16"/>
        </w:rPr>
        <w:t>| Need | Possible Azure Service |</w:t>
      </w:r>
    </w:p>
    <w:p>
      <w:r>
        <w:rPr>
          <w:rFonts w:ascii="Consolas" w:hAnsi="Consolas"/>
          <w:sz w:val="16"/>
        </w:rPr>
        <w:t>| --- | --- |</w:t>
      </w:r>
    </w:p>
    <w:p>
      <w:r>
        <w:rPr>
          <w:rFonts w:ascii="Consolas" w:hAnsi="Consolas"/>
          <w:sz w:val="16"/>
        </w:rPr>
        <w:t>| No-code ML model | Azure Machine Learning automated ML |</w:t>
      </w:r>
    </w:p>
    <w:p>
      <w:r>
        <w:rPr>
          <w:rFonts w:ascii="Consolas" w:hAnsi="Consolas"/>
          <w:sz w:val="16"/>
        </w:rPr>
        <w:t>| Custom ML workflow | Azure Machine Learning |</w:t>
      </w:r>
    </w:p>
    <w:p>
      <w:r>
        <w:rPr>
          <w:rFonts w:ascii="Consolas" w:hAnsi="Consolas"/>
          <w:sz w:val="16"/>
        </w:rPr>
        <w:t>| Generative text | Azure AI Foundry or Azure OpenAI |</w:t>
      </w:r>
    </w:p>
    <w:p>
      <w:r>
        <w:rPr>
          <w:rFonts w:ascii="Consolas" w:hAnsi="Consolas"/>
          <w:sz w:val="16"/>
        </w:rPr>
        <w:t>| Image analysis without custom training | Azure AI Vision |</w:t>
      </w:r>
    </w:p>
    <w:p>
      <w:pPr>
        <w:pStyle w:val="Heading2"/>
      </w:pPr>
      <w:r>
        <w:t>Validation</w:t>
      </w:r>
    </w:p>
    <w:p>
      <w:r>
        <w:t>You should have scenario mappings, feature/label examples, and a training/validation explanation.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What is regression used for?</w:t>
      </w:r>
    </w:p>
    <w:p>
      <w:pPr>
        <w:pStyle w:val="ListNumber"/>
      </w:pPr>
      <w:r>
        <w:t>What is classification used for?</w:t>
      </w:r>
    </w:p>
    <w:p>
      <w:pPr>
        <w:pStyle w:val="ListNumber"/>
      </w:pPr>
      <w:r>
        <w:t>What is clustering used for?</w:t>
      </w:r>
    </w:p>
    <w:p>
      <w:pPr>
        <w:pStyle w:val="ListNumber"/>
      </w:pPr>
      <w:r>
        <w:t>What is the difference between a feature and a label?</w:t>
      </w:r>
    </w:p>
    <w:p>
      <w:pPr>
        <w:pStyle w:val="Heading2"/>
      </w:pPr>
      <w:r>
        <w:t>Exam Focus</w:t>
      </w:r>
    </w:p>
    <w:p>
      <w:r>
        <w:t>Know how to select the basic ML technique from the wording of a business scenario.</w:t>
      </w:r>
    </w:p>
    <w:p>
      <w:pPr>
        <w:pStyle w:val="Heading3"/>
      </w:pPr>
      <w:r>
        <w:t>Lab Workflow Diagram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57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2-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Lab 03 - Azure Machine Learning, Automated ML, Model Lifecycle</w:t>
      </w:r>
    </w:p>
    <w:p>
      <w:pPr>
        <w:pStyle w:val="Heading2"/>
      </w:pPr>
      <w:r>
        <w:t>Objectives</w:t>
      </w:r>
    </w:p>
    <w:p>
      <w:pPr>
        <w:pStyle w:val="ListBullet"/>
      </w:pPr>
      <w:r>
        <w:t>Describe Azure Machine Learning capabilities.</w:t>
      </w:r>
    </w:p>
    <w:p>
      <w:pPr>
        <w:pStyle w:val="ListBullet"/>
      </w:pPr>
      <w:r>
        <w:t>Explain automated machine learning.</w:t>
      </w:r>
    </w:p>
    <w:p>
      <w:pPr>
        <w:pStyle w:val="ListBullet"/>
      </w:pPr>
      <w:r>
        <w:t>Understand data, compute, jobs, models, and endpoints.</w:t>
      </w:r>
    </w:p>
    <w:p>
      <w:pPr>
        <w:pStyle w:val="ListBullet"/>
      </w:pPr>
      <w:r>
        <w:t>Map the model lifecycle.</w:t>
      </w:r>
    </w:p>
    <w:p>
      <w:pPr>
        <w:pStyle w:val="Heading2"/>
      </w:pPr>
      <w:r>
        <w:t>Scenario</w:t>
      </w:r>
    </w:p>
    <w:p>
      <w:r>
        <w:t>The retail company wants to build a custom churn model but does not yet have a large data science team. You must explain how Azure Machine Learning can support the workflow.</w:t>
      </w:r>
    </w:p>
    <w:p>
      <w:pPr>
        <w:pStyle w:val="Heading2"/>
      </w:pPr>
      <w:r>
        <w:t>Steps</w:t>
      </w:r>
    </w:p>
    <w:p>
      <w:pPr>
        <w:pStyle w:val="Heading3"/>
      </w:pPr>
      <w:r>
        <w:t>1. Open Azure Machine Learning Studio</w:t>
      </w:r>
    </w:p>
    <w:p>
      <w:pPr>
        <w:pStyle w:val="ListNumber"/>
      </w:pPr>
      <w:r>
        <w:t>Open the Azure portal.</w:t>
      </w:r>
    </w:p>
    <w:p>
      <w:pPr>
        <w:pStyle w:val="ListNumber"/>
      </w:pPr>
      <w:r>
        <w:t xml:space="preserve">Search for </w:t>
      </w:r>
      <w:r>
        <w:rPr>
          <w:rFonts w:ascii="Consolas" w:hAnsi="Consolas"/>
          <w:color w:val="C7254E"/>
        </w:rPr>
        <w:t>Azure Machine Learning</w:t>
      </w:r>
      <w:r>
        <w:t>.</w:t>
      </w:r>
    </w:p>
    <w:p>
      <w:pPr>
        <w:pStyle w:val="ListNumber"/>
      </w:pPr>
      <w:r>
        <w:t>Open or create a training workspace if your instructor provides access.</w:t>
      </w:r>
    </w:p>
    <w:p>
      <w:pPr>
        <w:pStyle w:val="ListNumber"/>
      </w:pPr>
      <w:r>
        <w:t>Open Azure Machine Learning studio.</w:t>
      </w:r>
    </w:p>
    <w:p>
      <w:pPr>
        <w:pStyle w:val="Heading3"/>
      </w:pPr>
      <w:r>
        <w:t>2. Identify Core Workspace Areas</w:t>
      </w:r>
    </w:p>
    <w:p>
      <w:r>
        <w:t>Find and record: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Data</w:t>
        <w:br/>
        <w:t>Notebooks</w:t>
        <w:br/>
        <w:t>Compute</w:t>
        <w:br/>
        <w:t>Jobs</w:t>
        <w:br/>
        <w:t>Models</w:t>
        <w:br/>
        <w:t>Endpoints</w:t>
        <w:br/>
        <w:t>Automated ML</w:t>
      </w:r>
    </w:p>
    <w:p>
      <w:pPr>
        <w:pStyle w:val="Heading3"/>
      </w:pPr>
      <w:r>
        <w:t>3. Explain Automated ML</w:t>
      </w:r>
    </w:p>
    <w:p>
      <w:r>
        <w:t>Write how AutoML helps with:</w:t>
      </w:r>
    </w:p>
    <w:p>
      <w:pPr>
        <w:pStyle w:val="ListBullet"/>
      </w:pPr>
      <w:r>
        <w:t>Trying multiple algorithms.</w:t>
      </w:r>
    </w:p>
    <w:p>
      <w:pPr>
        <w:pStyle w:val="ListBullet"/>
      </w:pPr>
      <w:r>
        <w:t>Selecting features.</w:t>
      </w:r>
    </w:p>
    <w:p>
      <w:pPr>
        <w:pStyle w:val="ListBullet"/>
      </w:pPr>
      <w:r>
        <w:t>Evaluating models.</w:t>
      </w:r>
    </w:p>
    <w:p>
      <w:pPr>
        <w:pStyle w:val="ListBullet"/>
      </w:pPr>
      <w:r>
        <w:t>Ranking model candidates.</w:t>
      </w:r>
    </w:p>
    <w:p>
      <w:pPr>
        <w:pStyle w:val="ListBullet"/>
      </w:pPr>
      <w:r>
        <w:t>Producing a model for deployment review.</w:t>
      </w:r>
    </w:p>
    <w:p>
      <w:pPr>
        <w:pStyle w:val="Heading3"/>
      </w:pPr>
      <w:r>
        <w:t>4. Map the Model Lifecycle</w:t>
      </w:r>
    </w:p>
    <w:p>
      <w:r>
        <w:t>Create a flow: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Collect data</w:t>
        <w:br/>
        <w:t>Prepare data</w:t>
        <w:br/>
        <w:t>Train model</w:t>
        <w:br/>
        <w:t>Evaluate model</w:t>
        <w:br/>
        <w:t>Register model</w:t>
        <w:br/>
        <w:t>Deploy model</w:t>
        <w:br/>
        <w:t>Monitor model</w:t>
        <w:br/>
        <w:t>Retrain when needed</w:t>
      </w:r>
    </w:p>
    <w:p>
      <w:pPr>
        <w:pStyle w:val="Heading3"/>
      </w:pPr>
      <w:r>
        <w:t>5. Choose Compute Safely</w:t>
      </w:r>
    </w:p>
    <w:p>
      <w:r>
        <w:t>Discuss why training compute should match the lab size, budget, and workload.</w:t>
      </w:r>
    </w:p>
    <w:p>
      <w:pPr>
        <w:pStyle w:val="Heading2"/>
      </w:pPr>
      <w:r>
        <w:t>Validation</w:t>
      </w:r>
    </w:p>
    <w:p>
      <w:r>
        <w:t>You should have a workspace area map, AutoML explanation, and model lifecycle flow.</w:t>
      </w:r>
    </w:p>
    <w:p>
      <w:pPr>
        <w:pStyle w:val="Heading2"/>
      </w:pPr>
      <w:r>
        <w:t>Cleanup</w:t>
      </w:r>
    </w:p>
    <w:p>
      <w:r>
        <w:t>Delete any Azure Machine Learning workspace or compute resources created only for class if instructed.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What is automated machine learning?</w:t>
      </w:r>
    </w:p>
    <w:p>
      <w:pPr>
        <w:pStyle w:val="ListNumber"/>
      </w:pPr>
      <w:r>
        <w:t>What is a model endpoint?</w:t>
      </w:r>
    </w:p>
    <w:p>
      <w:pPr>
        <w:pStyle w:val="ListNumber"/>
      </w:pPr>
      <w:r>
        <w:t>Why is model monitoring needed?</w:t>
      </w:r>
    </w:p>
    <w:p>
      <w:pPr>
        <w:pStyle w:val="ListNumber"/>
      </w:pPr>
      <w:r>
        <w:t>Why does compute choice affect cost?</w:t>
      </w:r>
    </w:p>
    <w:p>
      <w:pPr>
        <w:pStyle w:val="Heading2"/>
      </w:pPr>
      <w:r>
        <w:t>Exam Focus</w:t>
      </w:r>
    </w:p>
    <w:p>
      <w:r>
        <w:t>Understand what Azure Machine Learning does at a high level: data, compute, training, automated ML, model management, deployment, and monitoring.</w:t>
      </w:r>
    </w:p>
    <w:p>
      <w:pPr>
        <w:pStyle w:val="Heading3"/>
      </w:pPr>
      <w:r>
        <w:t>Lab Workflow Diagram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577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3-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Lab 04 - Computer Vision, Image Analysis, OCR</w:t>
      </w:r>
    </w:p>
    <w:p>
      <w:pPr>
        <w:pStyle w:val="Heading2"/>
      </w:pPr>
      <w:r>
        <w:t>Objectives</w:t>
      </w:r>
    </w:p>
    <w:p>
      <w:pPr>
        <w:pStyle w:val="ListBullet"/>
      </w:pPr>
      <w:r>
        <w:t>Identify computer vision workloads.</w:t>
      </w:r>
    </w:p>
    <w:p>
      <w:pPr>
        <w:pStyle w:val="ListBullet"/>
      </w:pPr>
      <w:r>
        <w:t>Distinguish image classification, object detection, OCR, and face detection.</w:t>
      </w:r>
    </w:p>
    <w:p>
      <w:pPr>
        <w:pStyle w:val="ListBullet"/>
      </w:pPr>
      <w:r>
        <w:t>Describe Azure AI Vision capabilities.</w:t>
      </w:r>
    </w:p>
    <w:p>
      <w:pPr>
        <w:pStyle w:val="ListBullet"/>
      </w:pPr>
      <w:r>
        <w:t>Review responsible AI concerns for vision.</w:t>
      </w:r>
    </w:p>
    <w:p>
      <w:pPr>
        <w:pStyle w:val="Heading2"/>
      </w:pPr>
      <w:r>
        <w:t>Scenario</w:t>
      </w:r>
    </w:p>
    <w:p>
      <w:r>
        <w:t>The retail company wants to analyze product photos, detect damaged items, read shelf labels, and blur faces in store images.</w:t>
      </w:r>
    </w:p>
    <w:p>
      <w:pPr>
        <w:pStyle w:val="Heading2"/>
      </w:pPr>
      <w:r>
        <w:t>Steps</w:t>
      </w:r>
    </w:p>
    <w:p>
      <w:pPr>
        <w:pStyle w:val="Heading3"/>
      </w:pPr>
      <w:r>
        <w:t>1. Match Vision Scenarios</w:t>
      </w:r>
    </w:p>
    <w:p>
      <w:r>
        <w:rPr>
          <w:rFonts w:ascii="Consolas" w:hAnsi="Consolas"/>
          <w:sz w:val="16"/>
        </w:rPr>
        <w:t>| Scenario | Vision Workload |</w:t>
      </w:r>
    </w:p>
    <w:p>
      <w:r>
        <w:rPr>
          <w:rFonts w:ascii="Consolas" w:hAnsi="Consolas"/>
          <w:sz w:val="16"/>
        </w:rPr>
        <w:t>| --- | --- |</w:t>
      </w:r>
    </w:p>
    <w:p>
      <w:r>
        <w:rPr>
          <w:rFonts w:ascii="Consolas" w:hAnsi="Consolas"/>
          <w:sz w:val="16"/>
        </w:rPr>
        <w:t>| Identify product category in an image | Image classification |</w:t>
      </w:r>
    </w:p>
    <w:p>
      <w:r>
        <w:rPr>
          <w:rFonts w:ascii="Consolas" w:hAnsi="Consolas"/>
          <w:sz w:val="16"/>
        </w:rPr>
        <w:t>| Locate multiple products in a photo | Object detection |</w:t>
      </w:r>
    </w:p>
    <w:p>
      <w:r>
        <w:rPr>
          <w:rFonts w:ascii="Consolas" w:hAnsi="Consolas"/>
          <w:sz w:val="16"/>
        </w:rPr>
        <w:t>| Read text from a receipt | Optical character recognition |</w:t>
      </w:r>
    </w:p>
    <w:p>
      <w:r>
        <w:rPr>
          <w:rFonts w:ascii="Consolas" w:hAnsi="Consolas"/>
          <w:sz w:val="16"/>
        </w:rPr>
        <w:t>| Detect whether a face appears | Face detection |</w:t>
      </w:r>
    </w:p>
    <w:p>
      <w:pPr>
        <w:pStyle w:val="Heading3"/>
      </w:pPr>
      <w:r>
        <w:t>2. Explore Azure AI Vision Concepts</w:t>
      </w:r>
    </w:p>
    <w:p>
      <w:r>
        <w:t>In the Azure portal or Microsoft Learn documentation, review: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Image analysis</w:t>
        <w:br/>
        <w:t>OCR</w:t>
        <w:br/>
        <w:t>Object detection</w:t>
        <w:br/>
        <w:t>Image tagging</w:t>
        <w:br/>
        <w:t>Caption generation</w:t>
        <w:br/>
        <w:t>Face detection</w:t>
      </w:r>
    </w:p>
    <w:p>
      <w:pPr>
        <w:pStyle w:val="Heading3"/>
      </w:pPr>
      <w:r>
        <w:t>3. Design a Vision Solution</w:t>
      </w:r>
    </w:p>
    <w:p>
      <w:r>
        <w:t>For damaged product detection, document:</w:t>
      </w:r>
    </w:p>
    <w:p>
      <w:pPr>
        <w:pStyle w:val="ListNumber"/>
      </w:pPr>
      <w:r>
        <w:t>Input image source.</w:t>
      </w:r>
    </w:p>
    <w:p>
      <w:pPr>
        <w:pStyle w:val="ListNumber"/>
      </w:pPr>
      <w:r>
        <w:t>Expected output.</w:t>
      </w:r>
    </w:p>
    <w:p>
      <w:pPr>
        <w:pStyle w:val="ListNumber"/>
      </w:pPr>
      <w:r>
        <w:t>Azure service.</w:t>
      </w:r>
    </w:p>
    <w:p>
      <w:pPr>
        <w:pStyle w:val="ListNumber"/>
      </w:pPr>
      <w:r>
        <w:t>Human review requirement.</w:t>
      </w:r>
    </w:p>
    <w:p>
      <w:pPr>
        <w:pStyle w:val="ListNumber"/>
      </w:pPr>
      <w:r>
        <w:t>Responsible AI risk.</w:t>
      </w:r>
    </w:p>
    <w:p>
      <w:pPr>
        <w:pStyle w:val="Heading3"/>
      </w:pPr>
      <w:r>
        <w:t>4. Responsible AI Review</w:t>
      </w:r>
    </w:p>
    <w:p>
      <w:r>
        <w:t>Answer:</w:t>
      </w:r>
    </w:p>
    <w:p>
      <w:pPr>
        <w:pStyle w:val="ListBullet"/>
      </w:pPr>
      <w:r>
        <w:t>Could image data contain people?</w:t>
      </w:r>
    </w:p>
    <w:p>
      <w:pPr>
        <w:pStyle w:val="ListBullet"/>
      </w:pPr>
      <w:r>
        <w:t>Is consent required?</w:t>
      </w:r>
    </w:p>
    <w:p>
      <w:pPr>
        <w:pStyle w:val="ListBullet"/>
      </w:pPr>
      <w:r>
        <w:t>Should images be retained?</w:t>
      </w:r>
    </w:p>
    <w:p>
      <w:pPr>
        <w:pStyle w:val="ListBullet"/>
      </w:pPr>
      <w:r>
        <w:t>Could lighting or camera angle affect accuracy?</w:t>
      </w:r>
    </w:p>
    <w:p>
      <w:pPr>
        <w:pStyle w:val="ListBullet"/>
      </w:pPr>
      <w:r>
        <w:t>How should users appeal incorrect results?</w:t>
      </w:r>
    </w:p>
    <w:p>
      <w:pPr>
        <w:pStyle w:val="Heading2"/>
      </w:pPr>
      <w:r>
        <w:t>Validation</w:t>
      </w:r>
    </w:p>
    <w:p>
      <w:r>
        <w:t>You should have a scenario mapping table, Azure AI Vision capability notes, and responsible AI review.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What is OCR?</w:t>
      </w:r>
    </w:p>
    <w:p>
      <w:pPr>
        <w:pStyle w:val="ListNumber"/>
      </w:pPr>
      <w:r>
        <w:t>How is object detection different from image classification?</w:t>
      </w:r>
    </w:p>
    <w:p>
      <w:pPr>
        <w:pStyle w:val="ListNumber"/>
      </w:pPr>
      <w:r>
        <w:t>Why is face analysis sensitive?</w:t>
      </w:r>
    </w:p>
    <w:p>
      <w:pPr>
        <w:pStyle w:val="ListNumber"/>
      </w:pPr>
      <w:r>
        <w:t>Which Azure service supports common vision workloads?</w:t>
      </w:r>
    </w:p>
    <w:p>
      <w:pPr>
        <w:pStyle w:val="Heading2"/>
      </w:pPr>
      <w:r>
        <w:t>Exam Focus</w:t>
      </w:r>
    </w:p>
    <w:p>
      <w:r>
        <w:t>Vision questions often ask which workload or Azure service fits the scenario.</w:t>
      </w:r>
    </w:p>
    <w:p>
      <w:pPr>
        <w:pStyle w:val="Heading3"/>
      </w:pPr>
      <w:r>
        <w:t>Lab Workflow Diagram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577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4-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Lab 05 - Natural Language Processing and Azure AI Language</w:t>
      </w:r>
    </w:p>
    <w:p>
      <w:pPr>
        <w:pStyle w:val="Heading2"/>
      </w:pPr>
      <w:r>
        <w:t>Objectives</w:t>
      </w:r>
    </w:p>
    <w:p>
      <w:pPr>
        <w:pStyle w:val="ListBullet"/>
      </w:pPr>
      <w:r>
        <w:t>Identify NLP workloads.</w:t>
      </w:r>
    </w:p>
    <w:p>
      <w:pPr>
        <w:pStyle w:val="ListBullet"/>
      </w:pPr>
      <w:r>
        <w:t>Explain sentiment analysis, key phrase extraction, entity recognition, and language modeling.</w:t>
      </w:r>
    </w:p>
    <w:p>
      <w:pPr>
        <w:pStyle w:val="ListBullet"/>
      </w:pPr>
      <w:r>
        <w:t>Describe Azure AI Language capabilities.</w:t>
      </w:r>
    </w:p>
    <w:p>
      <w:pPr>
        <w:pStyle w:val="ListBullet"/>
      </w:pPr>
      <w:r>
        <w:t>Review responsible AI concerns for text processing.</w:t>
      </w:r>
    </w:p>
    <w:p>
      <w:pPr>
        <w:pStyle w:val="Heading2"/>
      </w:pPr>
      <w:r>
        <w:t>Scenario</w:t>
      </w:r>
    </w:p>
    <w:p>
      <w:r>
        <w:t>The retail company receives thousands of customer comments. It wants to detect sentiment, extract key topics, identify product names, and route complaints.</w:t>
      </w:r>
    </w:p>
    <w:p>
      <w:pPr>
        <w:pStyle w:val="Heading2"/>
      </w:pPr>
      <w:r>
        <w:t>Steps</w:t>
      </w:r>
    </w:p>
    <w:p>
      <w:pPr>
        <w:pStyle w:val="Heading3"/>
      </w:pPr>
      <w:r>
        <w:t>1. Map NLP Workloads</w:t>
      </w:r>
    </w:p>
    <w:p>
      <w:r>
        <w:rPr>
          <w:rFonts w:ascii="Consolas" w:hAnsi="Consolas"/>
          <w:sz w:val="16"/>
        </w:rPr>
        <w:t>| Scenario | NLP Workload |</w:t>
      </w:r>
    </w:p>
    <w:p>
      <w:r>
        <w:rPr>
          <w:rFonts w:ascii="Consolas" w:hAnsi="Consolas"/>
          <w:sz w:val="16"/>
        </w:rPr>
        <w:t>| --- | --- |</w:t>
      </w:r>
    </w:p>
    <w:p>
      <w:r>
        <w:rPr>
          <w:rFonts w:ascii="Consolas" w:hAnsi="Consolas"/>
          <w:sz w:val="16"/>
        </w:rPr>
        <w:t>| Is feedback positive or negative? | Sentiment analysis |</w:t>
      </w:r>
    </w:p>
    <w:p>
      <w:r>
        <w:rPr>
          <w:rFonts w:ascii="Consolas" w:hAnsi="Consolas"/>
          <w:sz w:val="16"/>
        </w:rPr>
        <w:t>| What topics are mentioned? | Key phrase extraction |</w:t>
      </w:r>
    </w:p>
    <w:p>
      <w:r>
        <w:rPr>
          <w:rFonts w:ascii="Consolas" w:hAnsi="Consolas"/>
          <w:sz w:val="16"/>
        </w:rPr>
        <w:t>| Which products or locations are named? | Entity recognition |</w:t>
      </w:r>
    </w:p>
    <w:p>
      <w:r>
        <w:rPr>
          <w:rFonts w:ascii="Consolas" w:hAnsi="Consolas"/>
          <w:sz w:val="16"/>
        </w:rPr>
        <w:t>| What language is this text written in? | Language detection |</w:t>
      </w:r>
    </w:p>
    <w:p>
      <w:r>
        <w:rPr>
          <w:rFonts w:ascii="Consolas" w:hAnsi="Consolas"/>
          <w:sz w:val="16"/>
        </w:rPr>
        <w:t>| What does this customer want? | Intent recognition or classification |</w:t>
      </w:r>
    </w:p>
    <w:p>
      <w:pPr>
        <w:pStyle w:val="Heading3"/>
      </w:pPr>
      <w:r>
        <w:t>2. Review Azure AI Language</w:t>
      </w:r>
    </w:p>
    <w:p>
      <w:r>
        <w:t>Document capabilities such as: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Sentiment analysis</w:t>
        <w:br/>
        <w:t>Key phrase extraction</w:t>
        <w:br/>
        <w:t>Named entity recognition</w:t>
        <w:br/>
        <w:t>Language detection</w:t>
        <w:br/>
        <w:t>Text classification</w:t>
        <w:br/>
        <w:t>Question answering</w:t>
        <w:br/>
        <w:t>Summarization concepts</w:t>
      </w:r>
    </w:p>
    <w:p>
      <w:pPr>
        <w:pStyle w:val="Heading3"/>
      </w:pPr>
      <w:r>
        <w:t>3. Design a Feedback Pipeline</w:t>
      </w:r>
    </w:p>
    <w:p>
      <w:r>
        <w:t>Create a flow: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Collect feedback</w:t>
        <w:br/>
        <w:t>Detect language</w:t>
        <w:br/>
        <w:t>Translate if needed</w:t>
        <w:br/>
        <w:t>Analyze sentiment</w:t>
        <w:br/>
        <w:t>Extract key phrases</w:t>
        <w:br/>
        <w:t>Identify entities</w:t>
        <w:br/>
        <w:t>Route high-risk complaints</w:t>
        <w:br/>
        <w:t>Store dashboard results</w:t>
      </w:r>
    </w:p>
    <w:p>
      <w:pPr>
        <w:pStyle w:val="Heading3"/>
      </w:pPr>
      <w:r>
        <w:t>4. Responsible AI Review</w:t>
      </w:r>
    </w:p>
    <w:p>
      <w:r>
        <w:t>Answer:</w:t>
      </w:r>
    </w:p>
    <w:p>
      <w:pPr>
        <w:pStyle w:val="ListNumber"/>
      </w:pPr>
      <w:r>
        <w:t>Could customer comments contain personal data?</w:t>
      </w:r>
    </w:p>
    <w:p>
      <w:pPr>
        <w:pStyle w:val="ListNumber"/>
      </w:pPr>
      <w:r>
        <w:t>Could sentiment analysis misunderstand sarcasm?</w:t>
      </w:r>
    </w:p>
    <w:p>
      <w:pPr>
        <w:pStyle w:val="ListNumber"/>
      </w:pPr>
      <w:r>
        <w:t>Should automated routing be reviewed by humans?</w:t>
      </w:r>
    </w:p>
    <w:p>
      <w:pPr>
        <w:pStyle w:val="ListNumber"/>
      </w:pPr>
      <w:r>
        <w:t>How should low-confidence results be handled?</w:t>
      </w:r>
    </w:p>
    <w:p>
      <w:pPr>
        <w:pStyle w:val="Heading2"/>
      </w:pPr>
      <w:r>
        <w:t>Validation</w:t>
      </w:r>
    </w:p>
    <w:p>
      <w:r>
        <w:t>You should have NLP workload mapping, Azure AI Language notes, and a feedback pipeline design.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What is sentiment analysis?</w:t>
      </w:r>
    </w:p>
    <w:p>
      <w:pPr>
        <w:pStyle w:val="ListNumber"/>
      </w:pPr>
      <w:r>
        <w:t>What is entity recognition?</w:t>
      </w:r>
    </w:p>
    <w:p>
      <w:pPr>
        <w:pStyle w:val="ListNumber"/>
      </w:pPr>
      <w:r>
        <w:t>What is key phrase extraction?</w:t>
      </w:r>
    </w:p>
    <w:p>
      <w:pPr>
        <w:pStyle w:val="ListNumber"/>
      </w:pPr>
      <w:r>
        <w:t>Why can NLP results require human review?</w:t>
      </w:r>
    </w:p>
    <w:p>
      <w:pPr>
        <w:pStyle w:val="Heading2"/>
      </w:pPr>
      <w:r>
        <w:t>Exam Focus</w:t>
      </w:r>
    </w:p>
    <w:p>
      <w:r>
        <w:t>NLP questions often describe text, speech, translation, sentiment, or entity extraction scenarios.</w:t>
      </w:r>
    </w:p>
    <w:p>
      <w:pPr>
        <w:pStyle w:val="Heading3"/>
      </w:pPr>
      <w:r>
        <w:t>Lab Workflow Diagram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577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5-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Lab 06 - Speech, Translation, Conversational AI</w:t>
      </w:r>
    </w:p>
    <w:p>
      <w:pPr>
        <w:pStyle w:val="Heading2"/>
      </w:pPr>
      <w:r>
        <w:t>Objectives</w:t>
      </w:r>
    </w:p>
    <w:p>
      <w:pPr>
        <w:pStyle w:val="ListBullet"/>
      </w:pPr>
      <w:r>
        <w:t>Describe speech recognition and synthesis.</w:t>
      </w:r>
    </w:p>
    <w:p>
      <w:pPr>
        <w:pStyle w:val="ListBullet"/>
      </w:pPr>
      <w:r>
        <w:t>Explain translation workloads.</w:t>
      </w:r>
    </w:p>
    <w:p>
      <w:pPr>
        <w:pStyle w:val="ListBullet"/>
      </w:pPr>
      <w:r>
        <w:t>Recognize conversational AI use cases.</w:t>
      </w:r>
    </w:p>
    <w:p>
      <w:pPr>
        <w:pStyle w:val="ListBullet"/>
      </w:pPr>
      <w:r>
        <w:t>Map scenarios to Azure AI Speech, Translator, and Bot-related services.</w:t>
      </w:r>
    </w:p>
    <w:p>
      <w:pPr>
        <w:pStyle w:val="Heading2"/>
      </w:pPr>
      <w:r>
        <w:t>Scenario</w:t>
      </w:r>
    </w:p>
    <w:p>
      <w:r>
        <w:t>The retail company wants a multilingual customer support experience with voice input, translated text, and a chatbot for common questions.</w:t>
      </w:r>
    </w:p>
    <w:p>
      <w:pPr>
        <w:pStyle w:val="Heading2"/>
      </w:pPr>
      <w:r>
        <w:t>Steps</w:t>
      </w:r>
    </w:p>
    <w:p>
      <w:pPr>
        <w:pStyle w:val="Heading3"/>
      </w:pPr>
      <w:r>
        <w:t>1. Match Speech and Translation Scenarios</w:t>
      </w:r>
    </w:p>
    <w:p>
      <w:r>
        <w:rPr>
          <w:rFonts w:ascii="Consolas" w:hAnsi="Consolas"/>
          <w:sz w:val="16"/>
        </w:rPr>
        <w:t>| Scenario | Workload |</w:t>
      </w:r>
    </w:p>
    <w:p>
      <w:r>
        <w:rPr>
          <w:rFonts w:ascii="Consolas" w:hAnsi="Consolas"/>
          <w:sz w:val="16"/>
        </w:rPr>
        <w:t>| --- | --- |</w:t>
      </w:r>
    </w:p>
    <w:p>
      <w:r>
        <w:rPr>
          <w:rFonts w:ascii="Consolas" w:hAnsi="Consolas"/>
          <w:sz w:val="16"/>
        </w:rPr>
        <w:t>| Convert customer voice to text | Speech recognition |</w:t>
      </w:r>
    </w:p>
    <w:p>
      <w:r>
        <w:rPr>
          <w:rFonts w:ascii="Consolas" w:hAnsi="Consolas"/>
          <w:sz w:val="16"/>
        </w:rPr>
        <w:t>| Read a response aloud | Speech synthesis |</w:t>
      </w:r>
    </w:p>
    <w:p>
      <w:r>
        <w:rPr>
          <w:rFonts w:ascii="Consolas" w:hAnsi="Consolas"/>
          <w:sz w:val="16"/>
        </w:rPr>
        <w:t>| Translate English to Malay | Translation |</w:t>
      </w:r>
    </w:p>
    <w:p>
      <w:r>
        <w:rPr>
          <w:rFonts w:ascii="Consolas" w:hAnsi="Consolas"/>
          <w:sz w:val="16"/>
        </w:rPr>
        <w:t>| Detect spoken language | Speech or language detection |</w:t>
      </w:r>
    </w:p>
    <w:p>
      <w:r>
        <w:rPr>
          <w:rFonts w:ascii="Consolas" w:hAnsi="Consolas"/>
          <w:sz w:val="16"/>
        </w:rPr>
        <w:t>| Answer FAQ through chat | Conversational AI |</w:t>
      </w:r>
    </w:p>
    <w:p>
      <w:pPr>
        <w:pStyle w:val="Heading3"/>
      </w:pPr>
      <w:r>
        <w:t>2. Review Azure Services</w:t>
      </w:r>
    </w:p>
    <w:p>
      <w:r>
        <w:t>Document: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Azure AI Speech</w:t>
        <w:br/>
        <w:t>Azure AI Translator</w:t>
        <w:br/>
        <w:t>Azure Bot Service concepts</w:t>
        <w:br/>
        <w:t>Azure AI Language for question answering</w:t>
      </w:r>
    </w:p>
    <w:p>
      <w:pPr>
        <w:pStyle w:val="Heading3"/>
      </w:pPr>
      <w:r>
        <w:t>3. Design a Support Assistant</w:t>
      </w:r>
    </w:p>
    <w:p>
      <w:r>
        <w:t>Create a flow: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Customer speaks</w:t>
        <w:br/>
        <w:t>Speech to text</w:t>
        <w:br/>
        <w:t>Language detection</w:t>
        <w:br/>
        <w:t>Translation if required</w:t>
        <w:br/>
        <w:t>Question answering or intent detection</w:t>
        <w:br/>
        <w:t>Response generation</w:t>
        <w:br/>
        <w:t>Text to speech</w:t>
        <w:br/>
        <w:t>Escalate to human agent if needed</w:t>
      </w:r>
    </w:p>
    <w:p>
      <w:pPr>
        <w:pStyle w:val="Heading3"/>
      </w:pPr>
      <w:r>
        <w:t>4. Responsible AI Review</w:t>
      </w:r>
    </w:p>
    <w:p>
      <w:r>
        <w:t>Answer:</w:t>
      </w:r>
    </w:p>
    <w:p>
      <w:pPr>
        <w:pStyle w:val="ListBullet"/>
      </w:pPr>
      <w:r>
        <w:t>What happens if speech recognition is wrong?</w:t>
      </w:r>
    </w:p>
    <w:p>
      <w:pPr>
        <w:pStyle w:val="ListBullet"/>
      </w:pPr>
      <w:r>
        <w:t>How are accents and background noise handled?</w:t>
      </w:r>
    </w:p>
    <w:p>
      <w:pPr>
        <w:pStyle w:val="ListBullet"/>
      </w:pPr>
      <w:r>
        <w:t>When should a human agent take over?</w:t>
      </w:r>
    </w:p>
    <w:p>
      <w:pPr>
        <w:pStyle w:val="ListBullet"/>
      </w:pPr>
      <w:r>
        <w:t>Should users be told they are interacting with a bot?</w:t>
      </w:r>
    </w:p>
    <w:p>
      <w:pPr>
        <w:pStyle w:val="Heading2"/>
      </w:pPr>
      <w:r>
        <w:t>Validation</w:t>
      </w:r>
    </w:p>
    <w:p>
      <w:r>
        <w:t>You should have scenario mappings, Azure service notes, support assistant flow, and responsible AI review.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What is speech recognition?</w:t>
      </w:r>
    </w:p>
    <w:p>
      <w:pPr>
        <w:pStyle w:val="ListNumber"/>
      </w:pPr>
      <w:r>
        <w:t>What is speech synthesis?</w:t>
      </w:r>
    </w:p>
    <w:p>
      <w:pPr>
        <w:pStyle w:val="ListNumber"/>
      </w:pPr>
      <w:r>
        <w:t>What is translation used for?</w:t>
      </w:r>
    </w:p>
    <w:p>
      <w:pPr>
        <w:pStyle w:val="ListNumber"/>
      </w:pPr>
      <w:r>
        <w:t>Why is human escalation important in conversational AI?</w:t>
      </w:r>
    </w:p>
    <w:p>
      <w:pPr>
        <w:pStyle w:val="Heading2"/>
      </w:pPr>
      <w:r>
        <w:t>Exam Focus</w:t>
      </w:r>
    </w:p>
    <w:p>
      <w:r>
        <w:t>Speech and translation questions usually test whether you can identify the workload and the right Azure AI service.</w:t>
      </w:r>
    </w:p>
    <w:p>
      <w:pPr>
        <w:pStyle w:val="Heading3"/>
      </w:pPr>
      <w:r>
        <w:t>Lab Workflow Diagram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57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6-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Lab 07 - Document Intelligence and Knowledge Mining</w:t>
      </w:r>
    </w:p>
    <w:p>
      <w:pPr>
        <w:pStyle w:val="Heading2"/>
      </w:pPr>
      <w:r>
        <w:t>Objectives</w:t>
      </w:r>
    </w:p>
    <w:p>
      <w:pPr>
        <w:pStyle w:val="ListBullet"/>
      </w:pPr>
      <w:r>
        <w:t>Identify document processing workloads.</w:t>
      </w:r>
    </w:p>
    <w:p>
      <w:pPr>
        <w:pStyle w:val="ListBullet"/>
      </w:pPr>
      <w:r>
        <w:t>Explain form extraction and OCR.</w:t>
      </w:r>
    </w:p>
    <w:p>
      <w:pPr>
        <w:pStyle w:val="ListBullet"/>
      </w:pPr>
      <w:r>
        <w:t>Describe Azure AI Document Intelligence.</w:t>
      </w:r>
    </w:p>
    <w:p>
      <w:pPr>
        <w:pStyle w:val="ListBullet"/>
      </w:pPr>
      <w:r>
        <w:t>Explain knowledge mining concepts.</w:t>
      </w:r>
    </w:p>
    <w:p>
      <w:pPr>
        <w:pStyle w:val="Heading2"/>
      </w:pPr>
      <w:r>
        <w:t>Scenario</w:t>
      </w:r>
    </w:p>
    <w:p>
      <w:r>
        <w:t>The retail company processes invoices, receipts, and supplier forms manually. It wants to extract structured information and make documents searchable.</w:t>
      </w:r>
    </w:p>
    <w:p>
      <w:pPr>
        <w:pStyle w:val="Heading2"/>
      </w:pPr>
      <w:r>
        <w:t>Steps</w:t>
      </w:r>
    </w:p>
    <w:p>
      <w:pPr>
        <w:pStyle w:val="Heading3"/>
      </w:pPr>
      <w:r>
        <w:t>1. Identify Document Tasks</w:t>
      </w:r>
    </w:p>
    <w:p>
      <w:r>
        <w:rPr>
          <w:rFonts w:ascii="Consolas" w:hAnsi="Consolas"/>
          <w:sz w:val="16"/>
        </w:rPr>
        <w:t>| Document Task | Workload |</w:t>
      </w:r>
    </w:p>
    <w:p>
      <w:r>
        <w:rPr>
          <w:rFonts w:ascii="Consolas" w:hAnsi="Consolas"/>
          <w:sz w:val="16"/>
        </w:rPr>
        <w:t>| --- | --- |</w:t>
      </w:r>
    </w:p>
    <w:p>
      <w:r>
        <w:rPr>
          <w:rFonts w:ascii="Consolas" w:hAnsi="Consolas"/>
          <w:sz w:val="16"/>
        </w:rPr>
        <w:t>| Read printed text | OCR |</w:t>
      </w:r>
    </w:p>
    <w:p>
      <w:r>
        <w:rPr>
          <w:rFonts w:ascii="Consolas" w:hAnsi="Consolas"/>
          <w:sz w:val="16"/>
        </w:rPr>
        <w:t>| Extract invoice number and amount | Form extraction |</w:t>
      </w:r>
    </w:p>
    <w:p>
      <w:r>
        <w:rPr>
          <w:rFonts w:ascii="Consolas" w:hAnsi="Consolas"/>
          <w:sz w:val="16"/>
        </w:rPr>
        <w:t>| Extract tables | Document intelligence |</w:t>
      </w:r>
    </w:p>
    <w:p>
      <w:r>
        <w:rPr>
          <w:rFonts w:ascii="Consolas" w:hAnsi="Consolas"/>
          <w:sz w:val="16"/>
        </w:rPr>
        <w:t>| Search across scanned files | Knowledge mining |</w:t>
      </w:r>
    </w:p>
    <w:p>
      <w:r>
        <w:rPr>
          <w:rFonts w:ascii="Consolas" w:hAnsi="Consolas"/>
          <w:sz w:val="16"/>
        </w:rPr>
        <w:t>| Classify document type | Classification |</w:t>
      </w:r>
    </w:p>
    <w:p>
      <w:pPr>
        <w:pStyle w:val="Heading3"/>
      </w:pPr>
      <w:r>
        <w:t>2. Review Azure AI Document Intelligence</w:t>
      </w:r>
    </w:p>
    <w:p>
      <w:r>
        <w:t>Document: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Prebuilt models</w:t>
        <w:br/>
        <w:t>Custom extraction</w:t>
        <w:br/>
        <w:t>Layout extraction</w:t>
        <w:br/>
        <w:t>Tables</w:t>
        <w:br/>
        <w:t>Key-value pairs</w:t>
        <w:br/>
        <w:t>Confidence scores</w:t>
      </w:r>
    </w:p>
    <w:p>
      <w:pPr>
        <w:pStyle w:val="Heading3"/>
      </w:pPr>
      <w:r>
        <w:t>3. Design an Invoice Processing Flow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Upload invoice</w:t>
        <w:br/>
        <w:t>Run document extraction</w:t>
        <w:br/>
        <w:t>Validate confidence score</w:t>
        <w:br/>
        <w:t>Human review if low confidence</w:t>
        <w:br/>
        <w:t>Store structured fields</w:t>
        <w:br/>
        <w:t>Search and report</w:t>
        <w:br/>
        <w:t>Archive according to policy</w:t>
      </w:r>
    </w:p>
    <w:p>
      <w:pPr>
        <w:pStyle w:val="Heading3"/>
      </w:pPr>
      <w:r>
        <w:t>4. Review Knowledge Mining</w:t>
      </w:r>
    </w:p>
    <w:p>
      <w:r>
        <w:t>Explain how AI enrichment, indexing, and search can make unstructured documents discoverable.</w:t>
      </w:r>
    </w:p>
    <w:p>
      <w:pPr>
        <w:pStyle w:val="Heading3"/>
      </w:pPr>
      <w:r>
        <w:t>5. Responsible AI Review</w:t>
      </w:r>
    </w:p>
    <w:p>
      <w:r>
        <w:t>Answer:</w:t>
      </w:r>
    </w:p>
    <w:p>
      <w:pPr>
        <w:pStyle w:val="ListBullet"/>
      </w:pPr>
      <w:r>
        <w:t>Do documents contain personal data?</w:t>
      </w:r>
    </w:p>
    <w:p>
      <w:pPr>
        <w:pStyle w:val="ListBullet"/>
      </w:pPr>
      <w:r>
        <w:t>What confidence threshold triggers human review?</w:t>
      </w:r>
    </w:p>
    <w:p>
      <w:pPr>
        <w:pStyle w:val="ListBullet"/>
      </w:pPr>
      <w:r>
        <w:t>Who can access extracted data?</w:t>
      </w:r>
    </w:p>
    <w:p>
      <w:pPr>
        <w:pStyle w:val="ListBullet"/>
      </w:pPr>
      <w:r>
        <w:t>How long are documents retained?</w:t>
      </w:r>
    </w:p>
    <w:p>
      <w:pPr>
        <w:pStyle w:val="Heading2"/>
      </w:pPr>
      <w:r>
        <w:t>Validation</w:t>
      </w:r>
    </w:p>
    <w:p>
      <w:r>
        <w:t>You should have a document task map, extraction flow, knowledge mining notes, and responsible AI review.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What is document processing?</w:t>
      </w:r>
    </w:p>
    <w:p>
      <w:pPr>
        <w:pStyle w:val="ListNumber"/>
      </w:pPr>
      <w:r>
        <w:t>How is OCR related to document intelligence?</w:t>
      </w:r>
    </w:p>
    <w:p>
      <w:pPr>
        <w:pStyle w:val="ListNumber"/>
      </w:pPr>
      <w:r>
        <w:t>Why are confidence scores useful?</w:t>
      </w:r>
    </w:p>
    <w:p>
      <w:pPr>
        <w:pStyle w:val="ListNumber"/>
      </w:pPr>
      <w:r>
        <w:t>What is knowledge mining?</w:t>
      </w:r>
    </w:p>
    <w:p>
      <w:pPr>
        <w:pStyle w:val="Heading2"/>
      </w:pPr>
      <w:r>
        <w:t>Exam Focus</w:t>
      </w:r>
    </w:p>
    <w:p>
      <w:r>
        <w:t>Document processing questions may reference OCR, forms, invoices, extraction, and search.</w:t>
      </w:r>
    </w:p>
    <w:p>
      <w:pPr>
        <w:pStyle w:val="Heading3"/>
      </w:pPr>
      <w:r>
        <w:t>Lab Workflow Diagram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577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7-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Lab 08 - Generative AI, Azure AI Foundry, Azure OpenAI, Model Catalog</w:t>
      </w:r>
    </w:p>
    <w:p>
      <w:pPr>
        <w:pStyle w:val="Heading2"/>
      </w:pPr>
      <w:r>
        <w:t>Objectives</w:t>
      </w:r>
    </w:p>
    <w:p>
      <w:pPr>
        <w:pStyle w:val="ListBullet"/>
      </w:pPr>
      <w:r>
        <w:t>Explain generative AI concepts.</w:t>
      </w:r>
    </w:p>
    <w:p>
      <w:pPr>
        <w:pStyle w:val="ListBullet"/>
      </w:pPr>
      <w:r>
        <w:t>Identify common generative AI scenarios.</w:t>
      </w:r>
    </w:p>
    <w:p>
      <w:pPr>
        <w:pStyle w:val="ListBullet"/>
      </w:pPr>
      <w:r>
        <w:t>Describe Azure AI Foundry, Azure OpenAI, and model catalog capabilities.</w:t>
      </w:r>
    </w:p>
    <w:p>
      <w:pPr>
        <w:pStyle w:val="ListBullet"/>
      </w:pPr>
      <w:r>
        <w:t>Apply responsible AI considerations for generative AI.</w:t>
      </w:r>
    </w:p>
    <w:p>
      <w:pPr>
        <w:pStyle w:val="Heading2"/>
      </w:pPr>
      <w:r>
        <w:t>Scenario</w:t>
      </w:r>
    </w:p>
    <w:p>
      <w:r>
        <w:t>The retail company wants to use generative AI to draft product descriptions, summarize customer reviews, and help support agents respond faster.</w:t>
      </w:r>
    </w:p>
    <w:p>
      <w:pPr>
        <w:pStyle w:val="Heading2"/>
      </w:pPr>
      <w:r>
        <w:t>Steps</w:t>
      </w:r>
    </w:p>
    <w:p>
      <w:pPr>
        <w:pStyle w:val="Heading3"/>
      </w:pPr>
      <w:r>
        <w:t>1. Define Generative AI Terms</w:t>
      </w:r>
    </w:p>
    <w:p>
      <w:r>
        <w:t>Create glossary entries: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Generative AI</w:t>
        <w:br/>
        <w:t>Prompt</w:t>
        <w:br/>
        <w:t>Completion</w:t>
        <w:br/>
        <w:t>Foundation model</w:t>
        <w:br/>
        <w:t>Large language model</w:t>
        <w:br/>
        <w:t>Transformer</w:t>
        <w:br/>
        <w:t>Grounding</w:t>
        <w:br/>
        <w:t>Retrieval augmented generation</w:t>
        <w:br/>
        <w:t>Content filter</w:t>
      </w:r>
    </w:p>
    <w:p>
      <w:pPr>
        <w:pStyle w:val="Heading3"/>
      </w:pPr>
      <w:r>
        <w:t>2. Match Generative AI Scenarios</w:t>
      </w:r>
    </w:p>
    <w:p>
      <w:r>
        <w:rPr>
          <w:rFonts w:ascii="Consolas" w:hAnsi="Consolas"/>
          <w:sz w:val="16"/>
        </w:rPr>
        <w:t>| Scenario | Generative AI Use |</w:t>
      </w:r>
    </w:p>
    <w:p>
      <w:r>
        <w:rPr>
          <w:rFonts w:ascii="Consolas" w:hAnsi="Consolas"/>
          <w:sz w:val="16"/>
        </w:rPr>
        <w:t>| --- | --- |</w:t>
      </w:r>
    </w:p>
    <w:p>
      <w:r>
        <w:rPr>
          <w:rFonts w:ascii="Consolas" w:hAnsi="Consolas"/>
          <w:sz w:val="16"/>
        </w:rPr>
        <w:t>| Draft product description | Text generation |</w:t>
      </w:r>
    </w:p>
    <w:p>
      <w:r>
        <w:rPr>
          <w:rFonts w:ascii="Consolas" w:hAnsi="Consolas"/>
          <w:sz w:val="16"/>
        </w:rPr>
        <w:t>| Summarize reviews | Summarization |</w:t>
      </w:r>
    </w:p>
    <w:p>
      <w:r>
        <w:rPr>
          <w:rFonts w:ascii="Consolas" w:hAnsi="Consolas"/>
          <w:sz w:val="16"/>
        </w:rPr>
        <w:t>| Answer questions from policy docs | Grounded question answering |</w:t>
      </w:r>
    </w:p>
    <w:p>
      <w:r>
        <w:rPr>
          <w:rFonts w:ascii="Consolas" w:hAnsi="Consolas"/>
          <w:sz w:val="16"/>
        </w:rPr>
        <w:t>| Create support response draft | Agent assistance |</w:t>
      </w:r>
    </w:p>
    <w:p>
      <w:r>
        <w:rPr>
          <w:rFonts w:ascii="Consolas" w:hAnsi="Consolas"/>
          <w:sz w:val="16"/>
        </w:rPr>
        <w:t>| Generate image concepts | Image generation |</w:t>
      </w:r>
    </w:p>
    <w:p>
      <w:pPr>
        <w:pStyle w:val="Heading3"/>
      </w:pPr>
      <w:r>
        <w:t>3. Review Azure Capabilities</w:t>
      </w:r>
    </w:p>
    <w:p>
      <w:r>
        <w:t>Document: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Azure AI Foundry</w:t>
        <w:br/>
        <w:t>Azure OpenAI service</w:t>
        <w:br/>
        <w:t>Model catalog</w:t>
        <w:br/>
        <w:t>Prompt flow concepts</w:t>
        <w:br/>
        <w:t>Content safety</w:t>
        <w:br/>
        <w:t>Evaluation</w:t>
      </w:r>
    </w:p>
    <w:p>
      <w:pPr>
        <w:pStyle w:val="Heading3"/>
      </w:pPr>
      <w:r>
        <w:t>4. Responsible AI Review</w:t>
      </w:r>
    </w:p>
    <w:p>
      <w:r>
        <w:t>Answer:</w:t>
      </w:r>
    </w:p>
    <w:p>
      <w:pPr>
        <w:pStyle w:val="ListNumber"/>
      </w:pPr>
      <w:r>
        <w:t>Could the model produce inaccurate content?</w:t>
      </w:r>
    </w:p>
    <w:p>
      <w:pPr>
        <w:pStyle w:val="ListNumber"/>
      </w:pPr>
      <w:r>
        <w:t>Does output need human review?</w:t>
      </w:r>
    </w:p>
    <w:p>
      <w:pPr>
        <w:pStyle w:val="ListNumber"/>
      </w:pPr>
      <w:r>
        <w:t>What data should not be sent to the model?</w:t>
      </w:r>
    </w:p>
    <w:p>
      <w:pPr>
        <w:pStyle w:val="ListNumber"/>
      </w:pPr>
      <w:r>
        <w:t>How are harmful outputs filtered?</w:t>
      </w:r>
    </w:p>
    <w:p>
      <w:pPr>
        <w:pStyle w:val="ListNumber"/>
      </w:pPr>
      <w:r>
        <w:t>How will users know content is AI-assisted?</w:t>
      </w:r>
    </w:p>
    <w:p>
      <w:pPr>
        <w:pStyle w:val="Heading3"/>
      </w:pPr>
      <w:r>
        <w:t>5. Design a Safe Assistant</w:t>
      </w:r>
    </w:p>
    <w:p>
      <w:r>
        <w:t>Create a short design: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Use case:</w:t>
        <w:br/>
        <w:t>Data source:</w:t>
        <w:br/>
        <w:t>Model:</w:t>
        <w:br/>
        <w:t>Grounding approach:</w:t>
        <w:br/>
        <w:t>Human review:</w:t>
        <w:br/>
        <w:t>Monitoring:</w:t>
        <w:br/>
        <w:t>Safety controls:</w:t>
      </w:r>
    </w:p>
    <w:p>
      <w:pPr>
        <w:pStyle w:val="Heading2"/>
      </w:pPr>
      <w:r>
        <w:t>Validation</w:t>
      </w:r>
    </w:p>
    <w:p>
      <w:r>
        <w:t>You should have a generative AI glossary, scenario map, Azure capability notes, and safe assistant design.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What is generative AI?</w:t>
      </w:r>
    </w:p>
    <w:p>
      <w:pPr>
        <w:pStyle w:val="ListNumber"/>
      </w:pPr>
      <w:r>
        <w:t>What is a prompt?</w:t>
      </w:r>
    </w:p>
    <w:p>
      <w:pPr>
        <w:pStyle w:val="ListNumber"/>
      </w:pPr>
      <w:r>
        <w:t>What is grounding?</w:t>
      </w:r>
    </w:p>
    <w:p>
      <w:pPr>
        <w:pStyle w:val="ListNumber"/>
      </w:pPr>
      <w:r>
        <w:t>Why is responsible AI especially important for generative AI?</w:t>
      </w:r>
    </w:p>
    <w:p>
      <w:pPr>
        <w:pStyle w:val="Heading2"/>
      </w:pPr>
      <w:r>
        <w:t>Exam Focus</w:t>
      </w:r>
    </w:p>
    <w:p>
      <w:r>
        <w:t>Current AI fundamentals material emphasizes generative AI, Azure AI Foundry, Azure OpenAI, and model catalog concepts.</w:t>
      </w:r>
    </w:p>
    <w:p>
      <w:pPr>
        <w:pStyle w:val="Heading3"/>
      </w:pPr>
      <w:r>
        <w:t>Lab Workflow Diagram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577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8-work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Lab 09 - AI Solution Design, Security, Cost, Governance</w:t>
      </w:r>
    </w:p>
    <w:p>
      <w:pPr>
        <w:pStyle w:val="Heading2"/>
      </w:pPr>
      <w:r>
        <w:t>Objectives</w:t>
      </w:r>
    </w:p>
    <w:p>
      <w:pPr>
        <w:pStyle w:val="ListBullet"/>
      </w:pPr>
      <w:r>
        <w:t>Design a simple Azure AI solution.</w:t>
      </w:r>
    </w:p>
    <w:p>
      <w:pPr>
        <w:pStyle w:val="ListBullet"/>
      </w:pPr>
      <w:r>
        <w:t>Identify security, privacy, and governance controls.</w:t>
      </w:r>
    </w:p>
    <w:p>
      <w:pPr>
        <w:pStyle w:val="ListBullet"/>
      </w:pPr>
      <w:r>
        <w:t>Review cost considerations.</w:t>
      </w:r>
    </w:p>
    <w:p>
      <w:pPr>
        <w:pStyle w:val="ListBullet"/>
      </w:pPr>
      <w:r>
        <w:t>Choose appropriate Azure AI services.</w:t>
      </w:r>
    </w:p>
    <w:p>
      <w:pPr>
        <w:pStyle w:val="Heading2"/>
      </w:pPr>
      <w:r>
        <w:t>Scenario</w:t>
      </w:r>
    </w:p>
    <w:p>
      <w:r>
        <w:t>The retail company wants one AI solution that analyzes customer feedback, summarizes themes, and routes urgent complaints. You must recommend services and controls.</w:t>
      </w:r>
    </w:p>
    <w:p>
      <w:pPr>
        <w:pStyle w:val="Heading2"/>
      </w:pPr>
      <w:r>
        <w:t>Steps</w:t>
      </w:r>
    </w:p>
    <w:p>
      <w:pPr>
        <w:pStyle w:val="Heading3"/>
      </w:pPr>
      <w:r>
        <w:t>1. Confirm Requirements</w:t>
      </w:r>
    </w:p>
    <w:p>
      <w:r>
        <w:t>Write: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Business goal:</w:t>
        <w:br/>
        <w:t>Input data:</w:t>
        <w:br/>
        <w:t>Expected output:</w:t>
        <w:br/>
        <w:t>Users:</w:t>
        <w:br/>
        <w:t>Latency need:</w:t>
        <w:br/>
        <w:t>Privacy constraints:</w:t>
        <w:br/>
        <w:t>Human review requirement:</w:t>
      </w:r>
    </w:p>
    <w:p>
      <w:pPr>
        <w:pStyle w:val="Heading3"/>
      </w:pPr>
      <w:r>
        <w:t>2. Choose Services</w:t>
      </w:r>
    </w:p>
    <w:p>
      <w:r>
        <w:rPr>
          <w:rFonts w:ascii="Consolas" w:hAnsi="Consolas"/>
          <w:sz w:val="16"/>
        </w:rPr>
        <w:t>| Requirement | Azure Service |</w:t>
      </w:r>
    </w:p>
    <w:p>
      <w:r>
        <w:rPr>
          <w:rFonts w:ascii="Consolas" w:hAnsi="Consolas"/>
          <w:sz w:val="16"/>
        </w:rPr>
        <w:t>| --- | --- |</w:t>
      </w:r>
    </w:p>
    <w:p>
      <w:r>
        <w:rPr>
          <w:rFonts w:ascii="Consolas" w:hAnsi="Consolas"/>
          <w:sz w:val="16"/>
        </w:rPr>
        <w:t>| Sentiment and entities | Azure AI Language |</w:t>
      </w:r>
    </w:p>
    <w:p>
      <w:r>
        <w:rPr>
          <w:rFonts w:ascii="Consolas" w:hAnsi="Consolas"/>
          <w:sz w:val="16"/>
        </w:rPr>
        <w:t>| Translation | Azure AI Translator |</w:t>
      </w:r>
    </w:p>
    <w:p>
      <w:r>
        <w:rPr>
          <w:rFonts w:ascii="Consolas" w:hAnsi="Consolas"/>
          <w:sz w:val="16"/>
        </w:rPr>
        <w:t>| Summarization or response drafting | Azure AI Foundry or Azure OpenAI |</w:t>
      </w:r>
    </w:p>
    <w:p>
      <w:r>
        <w:rPr>
          <w:rFonts w:ascii="Consolas" w:hAnsi="Consolas"/>
          <w:sz w:val="16"/>
        </w:rPr>
        <w:t>| Custom ML prediction | Azure Machine Learning |</w:t>
      </w:r>
    </w:p>
    <w:p>
      <w:r>
        <w:rPr>
          <w:rFonts w:ascii="Consolas" w:hAnsi="Consolas"/>
          <w:sz w:val="16"/>
        </w:rPr>
        <w:t>| Secure storage | Azure Storage with access control |</w:t>
      </w:r>
    </w:p>
    <w:p>
      <w:pPr>
        <w:pStyle w:val="Heading3"/>
      </w:pPr>
      <w:r>
        <w:t>3. Add Security Controls</w:t>
      </w:r>
    </w:p>
    <w:p>
      <w:r>
        <w:t>Document: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Managed identities.</w:t>
      </w:r>
    </w:p>
    <w:p>
      <w:pPr>
        <w:pStyle w:val="ListBullet"/>
      </w:pPr>
      <w:r>
        <w:t>Private data handling.</w:t>
      </w:r>
    </w:p>
    <w:p>
      <w:pPr>
        <w:pStyle w:val="ListBullet"/>
      </w:pPr>
      <w:r>
        <w:t>Logging and monitoring.</w:t>
      </w:r>
    </w:p>
    <w:p>
      <w:pPr>
        <w:pStyle w:val="ListBullet"/>
      </w:pPr>
      <w:r>
        <w:t>Key and endpoint protection.</w:t>
      </w:r>
    </w:p>
    <w:p>
      <w:pPr>
        <w:pStyle w:val="ListBullet"/>
      </w:pPr>
      <w:r>
        <w:t>Human review for high-risk actions.</w:t>
      </w:r>
    </w:p>
    <w:p>
      <w:pPr>
        <w:pStyle w:val="Heading3"/>
      </w:pPr>
      <w:r>
        <w:t>4. Review Cost Controls</w:t>
      </w:r>
    </w:p>
    <w:p>
      <w:r>
        <w:t>Answer:</w:t>
      </w:r>
    </w:p>
    <w:p>
      <w:pPr>
        <w:pStyle w:val="ListNumber"/>
      </w:pPr>
      <w:r>
        <w:t>Which services are billed per transaction or token?</w:t>
      </w:r>
    </w:p>
    <w:p>
      <w:pPr>
        <w:pStyle w:val="ListNumber"/>
      </w:pPr>
      <w:r>
        <w:t>How will usage be monitored?</w:t>
      </w:r>
    </w:p>
    <w:p>
      <w:pPr>
        <w:pStyle w:val="ListNumber"/>
      </w:pPr>
      <w:r>
        <w:t>What budget alert is needed?</w:t>
      </w:r>
    </w:p>
    <w:p>
      <w:pPr>
        <w:pStyle w:val="ListNumber"/>
      </w:pPr>
      <w:r>
        <w:t>How will unused resources be deleted?</w:t>
      </w:r>
    </w:p>
    <w:p>
      <w:pPr>
        <w:pStyle w:val="Heading3"/>
      </w:pPr>
      <w:r>
        <w:t>5. Add Responsible AI Controls</w:t>
      </w:r>
    </w:p>
    <w:p>
      <w:r>
        <w:t>Include:</w:t>
      </w:r>
    </w:p>
    <w:p>
      <w:pPr>
        <w:pStyle w:val="ListBullet"/>
      </w:pPr>
      <w:r>
        <w:t>Transparency message.</w:t>
      </w:r>
    </w:p>
    <w:p>
      <w:pPr>
        <w:pStyle w:val="ListBullet"/>
      </w:pPr>
      <w:r>
        <w:t>Error reporting channel.</w:t>
      </w:r>
    </w:p>
    <w:p>
      <w:pPr>
        <w:pStyle w:val="ListBullet"/>
      </w:pPr>
      <w:r>
        <w:t>Human review workflow.</w:t>
      </w:r>
    </w:p>
    <w:p>
      <w:pPr>
        <w:pStyle w:val="ListBullet"/>
      </w:pPr>
      <w:r>
        <w:t>Bias and fairness review.</w:t>
      </w:r>
    </w:p>
    <w:p>
      <w:pPr>
        <w:pStyle w:val="ListBullet"/>
      </w:pPr>
      <w:r>
        <w:t>Privacy review.</w:t>
      </w:r>
    </w:p>
    <w:p>
      <w:pPr>
        <w:pStyle w:val="Heading2"/>
      </w:pPr>
      <w:r>
        <w:t>Validation</w:t>
      </w:r>
    </w:p>
    <w:p>
      <w:r>
        <w:t>You should have a requirements summary, service selection table, security controls, cost controls, and responsible AI controls.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Why does AI solution design include governance?</w:t>
      </w:r>
    </w:p>
    <w:p>
      <w:pPr>
        <w:pStyle w:val="ListNumber"/>
      </w:pPr>
      <w:r>
        <w:t>What is RBAC used for?</w:t>
      </w:r>
    </w:p>
    <w:p>
      <w:pPr>
        <w:pStyle w:val="ListNumber"/>
      </w:pPr>
      <w:r>
        <w:t>Why are budget alerts useful?</w:t>
      </w:r>
    </w:p>
    <w:p>
      <w:pPr>
        <w:pStyle w:val="ListNumber"/>
      </w:pPr>
      <w:r>
        <w:t>Why is human review important for high-impact outputs?</w:t>
      </w:r>
    </w:p>
    <w:p>
      <w:pPr>
        <w:pStyle w:val="Heading2"/>
      </w:pPr>
      <w:r>
        <w:t>Exam Focus</w:t>
      </w:r>
    </w:p>
    <w:p>
      <w:r>
        <w:t>AI solution questions often test choosing the right service and recognizing responsible AI, privacy, and security concerns.</w:t>
      </w:r>
    </w:p>
    <w:p>
      <w:pPr>
        <w:pStyle w:val="Heading3"/>
      </w:pPr>
      <w:r>
        <w:t>Lab Workflow Diagram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577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9-work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Lab 10 - AI-900 Capstone and Course Review</w:t>
      </w:r>
    </w:p>
    <w:p>
      <w:pPr>
        <w:pStyle w:val="Heading2"/>
      </w:pPr>
      <w:r>
        <w:t>Objectives</w:t>
      </w:r>
    </w:p>
    <w:p>
      <w:pPr>
        <w:pStyle w:val="ListBullet"/>
      </w:pPr>
      <w:r>
        <w:t>Review all Azure AI fundamentals topics.</w:t>
      </w:r>
    </w:p>
    <w:p>
      <w:pPr>
        <w:pStyle w:val="ListBullet"/>
      </w:pPr>
      <w:r>
        <w:t>Build an end-to-end AI service map.</w:t>
      </w:r>
    </w:p>
    <w:p>
      <w:pPr>
        <w:pStyle w:val="ListBullet"/>
      </w:pPr>
      <w:r>
        <w:t>Practice workload recognition.</w:t>
      </w:r>
    </w:p>
    <w:p>
      <w:pPr>
        <w:pStyle w:val="ListBullet"/>
      </w:pPr>
      <w:r>
        <w:t>Create a personal review plan.</w:t>
      </w:r>
    </w:p>
    <w:p>
      <w:pPr>
        <w:pStyle w:val="ListBullet"/>
      </w:pPr>
      <w:r>
        <w:t>Clean up lab resources.</w:t>
      </w:r>
    </w:p>
    <w:p>
      <w:pPr>
        <w:pStyle w:val="Heading2"/>
      </w:pPr>
      <w:r>
        <w:t>Scenario</w:t>
      </w:r>
    </w:p>
    <w:p>
      <w:r>
        <w:t>You must brief a manager on which Azure AI services could support the retail company and what risks must be managed.</w:t>
      </w:r>
    </w:p>
    <w:p>
      <w:pPr>
        <w:pStyle w:val="Heading2"/>
      </w:pPr>
      <w:r>
        <w:t>Steps</w:t>
      </w:r>
    </w:p>
    <w:p>
      <w:pPr>
        <w:pStyle w:val="Heading3"/>
      </w:pPr>
      <w:r>
        <w:t>1. Build a Service Map</w:t>
      </w:r>
    </w:p>
    <w:p>
      <w:r>
        <w:t>Create a table:</w:t>
      </w:r>
    </w:p>
    <w:p>
      <w:r>
        <w:rPr>
          <w:rFonts w:ascii="Consolas" w:hAnsi="Consolas"/>
          <w:sz w:val="16"/>
        </w:rPr>
        <w:t>| Business Need | AI Workload | Azure Service |</w:t>
      </w:r>
    </w:p>
    <w:p>
      <w:r>
        <w:rPr>
          <w:rFonts w:ascii="Consolas" w:hAnsi="Consolas"/>
          <w:sz w:val="16"/>
        </w:rPr>
        <w:t>| --- | --- | --- |</w:t>
      </w:r>
    </w:p>
    <w:p>
      <w:r>
        <w:rPr>
          <w:rFonts w:ascii="Consolas" w:hAnsi="Consolas"/>
          <w:sz w:val="16"/>
        </w:rPr>
        <w:t>| Analyze product photos | Computer vision | Azure AI Vision |</w:t>
      </w:r>
    </w:p>
    <w:p>
      <w:r>
        <w:rPr>
          <w:rFonts w:ascii="Consolas" w:hAnsi="Consolas"/>
          <w:sz w:val="16"/>
        </w:rPr>
        <w:t>| Extract invoice fields | Document processing | Azure AI Document Intelligence |</w:t>
      </w:r>
    </w:p>
    <w:p>
      <w:r>
        <w:rPr>
          <w:rFonts w:ascii="Consolas" w:hAnsi="Consolas"/>
          <w:sz w:val="16"/>
        </w:rPr>
        <w:t>| Understand customer comments | NLP | Azure AI Language |</w:t>
      </w:r>
    </w:p>
    <w:p>
      <w:r>
        <w:rPr>
          <w:rFonts w:ascii="Consolas" w:hAnsi="Consolas"/>
          <w:sz w:val="16"/>
        </w:rPr>
        <w:t>| Convert calls to text | Speech recognition | Azure AI Speech |</w:t>
      </w:r>
    </w:p>
    <w:p>
      <w:r>
        <w:rPr>
          <w:rFonts w:ascii="Consolas" w:hAnsi="Consolas"/>
          <w:sz w:val="16"/>
        </w:rPr>
        <w:t>| Draft response suggestions | Generative AI | Azure AI Foundry or Azure OpenAI |</w:t>
      </w:r>
    </w:p>
    <w:p>
      <w:r>
        <w:rPr>
          <w:rFonts w:ascii="Consolas" w:hAnsi="Consolas"/>
          <w:sz w:val="16"/>
        </w:rPr>
        <w:t>| Train custom prediction model | Machine learning | Azure Machine Learning |</w:t>
      </w:r>
    </w:p>
    <w:p>
      <w:pPr>
        <w:pStyle w:val="Heading3"/>
      </w:pPr>
      <w:r>
        <w:t>2. Review Responsible AI</w:t>
      </w:r>
    </w:p>
    <w:p>
      <w:r>
        <w:t>For each principle, write one action: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Fairness:</w:t>
        <w:br/>
        <w:t>Reliability and safety:</w:t>
        <w:br/>
        <w:t>Privacy and security:</w:t>
        <w:br/>
        <w:t>Inclusiveness:</w:t>
        <w:br/>
        <w:t>Transparency:</w:t>
        <w:br/>
        <w:t>Accountability:</w:t>
      </w:r>
    </w:p>
    <w:p>
      <w:pPr>
        <w:pStyle w:val="Heading3"/>
      </w:pPr>
      <w:r>
        <w:t>3. Review ML Techniques</w:t>
      </w:r>
    </w:p>
    <w:p>
      <w:r>
        <w:t>Match:</w:t>
      </w:r>
    </w:p>
    <w:p>
      <w:r>
        <w:rPr>
          <w:rFonts w:ascii="Consolas" w:hAnsi="Consolas"/>
          <w:sz w:val="16"/>
        </w:rPr>
        <w:t>| Technique | Scenario |</w:t>
      </w:r>
    </w:p>
    <w:p>
      <w:r>
        <w:rPr>
          <w:rFonts w:ascii="Consolas" w:hAnsi="Consolas"/>
          <w:sz w:val="16"/>
        </w:rPr>
        <w:t>| --- | --- |</w:t>
      </w:r>
    </w:p>
    <w:p>
      <w:r>
        <w:rPr>
          <w:rFonts w:ascii="Consolas" w:hAnsi="Consolas"/>
          <w:sz w:val="16"/>
        </w:rPr>
        <w:t>| Regression | Predict numeric value |</w:t>
      </w:r>
    </w:p>
    <w:p>
      <w:r>
        <w:rPr>
          <w:rFonts w:ascii="Consolas" w:hAnsi="Consolas"/>
          <w:sz w:val="16"/>
        </w:rPr>
        <w:t>| Classification | Predict category |</w:t>
      </w:r>
    </w:p>
    <w:p>
      <w:r>
        <w:rPr>
          <w:rFonts w:ascii="Consolas" w:hAnsi="Consolas"/>
          <w:sz w:val="16"/>
        </w:rPr>
        <w:t>| Clustering | Group similar items |</w:t>
      </w:r>
    </w:p>
    <w:p>
      <w:r>
        <w:rPr>
          <w:rFonts w:ascii="Consolas" w:hAnsi="Consolas"/>
          <w:sz w:val="16"/>
        </w:rPr>
        <w:t>| Deep learning | Complex image, speech, or language tasks |</w:t>
      </w:r>
    </w:p>
    <w:p>
      <w:r>
        <w:rPr>
          <w:rFonts w:ascii="Consolas" w:hAnsi="Consolas"/>
          <w:sz w:val="16"/>
        </w:rPr>
        <w:t>| Transformer | Language and generative AI workloads |</w:t>
      </w:r>
    </w:p>
    <w:p>
      <w:pPr>
        <w:pStyle w:val="Heading3"/>
      </w:pPr>
      <w:r>
        <w:t>4. Build a Review Log</w:t>
      </w:r>
    </w:p>
    <w:p>
      <w:r>
        <w:t>Record weak areas: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Topic:</w:t>
        <w:br/>
        <w:t>Why it is confusing:</w:t>
        <w:br/>
        <w:t>Definition to memorize:</w:t>
        <w:br/>
        <w:t>Example scenario:</w:t>
      </w:r>
    </w:p>
    <w:p>
      <w:pPr>
        <w:pStyle w:val="Heading3"/>
      </w:pPr>
      <w:r>
        <w:t>5. Clean Up Resources</w:t>
      </w:r>
    </w:p>
    <w:p>
      <w:r>
        <w:t>If resources were created: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az group delete --name rg-ai900-lab --yes --no-wait</w:t>
      </w:r>
    </w:p>
    <w:p>
      <w:r>
        <w:t>Confirm with your instructor before deleting shared resources.</w:t>
      </w:r>
    </w:p>
    <w:p>
      <w:pPr>
        <w:pStyle w:val="Heading3"/>
      </w:pPr>
      <w:r>
        <w:t>6. Prepare a 7-Day Study Plan</w:t>
      </w:r>
    </w:p>
    <w:p>
      <w:pPr>
        <w:pStyle w:val="ListNumber"/>
      </w:pPr>
      <w:r>
        <w:t>Day 1: AI workloads and responsible AI.</w:t>
      </w:r>
    </w:p>
    <w:p>
      <w:pPr>
        <w:pStyle w:val="ListNumber"/>
      </w:pPr>
      <w:r>
        <w:t>Day 2: Machine learning fundamentals.</w:t>
      </w:r>
    </w:p>
    <w:p>
      <w:pPr>
        <w:pStyle w:val="ListNumber"/>
      </w:pPr>
      <w:r>
        <w:t>Day 3: Azure Machine Learning.</w:t>
      </w:r>
    </w:p>
    <w:p>
      <w:pPr>
        <w:pStyle w:val="ListNumber"/>
      </w:pPr>
      <w:r>
        <w:t>Day 4: Computer vision and document intelligence.</w:t>
      </w:r>
    </w:p>
    <w:p>
      <w:pPr>
        <w:pStyle w:val="ListNumber"/>
      </w:pPr>
      <w:r>
        <w:t>Day 5: NLP, speech, and translation.</w:t>
      </w:r>
    </w:p>
    <w:p>
      <w:pPr>
        <w:pStyle w:val="ListNumber"/>
      </w:pPr>
      <w:r>
        <w:t>Day 6: Generative AI, Foundry, Azure OpenAI.</w:t>
      </w:r>
    </w:p>
    <w:p>
      <w:pPr>
        <w:pStyle w:val="ListNumber"/>
      </w:pPr>
      <w:r>
        <w:t>Day 7: Scenario practice and review log.</w:t>
      </w:r>
    </w:p>
    <w:p>
      <w:pPr>
        <w:pStyle w:val="Heading2"/>
      </w:pPr>
      <w:r>
        <w:t>Validation</w:t>
      </w:r>
    </w:p>
    <w:p>
      <w:r>
        <w:t>You should have a service map, responsible AI action list, ML technique table, review log, and cleanup confirmation.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Which AI workload is easiest for you to identify?</w:t>
      </w:r>
    </w:p>
    <w:p>
      <w:pPr>
        <w:pStyle w:val="ListNumber"/>
      </w:pPr>
      <w:r>
        <w:t>Which Azure service names are most confusing?</w:t>
      </w:r>
    </w:p>
    <w:p>
      <w:pPr>
        <w:pStyle w:val="ListNumber"/>
      </w:pPr>
      <w:r>
        <w:t>What is the difference between traditional ML and generative AI?</w:t>
      </w:r>
    </w:p>
    <w:p>
      <w:pPr>
        <w:pStyle w:val="ListNumber"/>
      </w:pPr>
      <w:r>
        <w:t>What responsible AI principle do you need to review most?</w:t>
      </w:r>
    </w:p>
    <w:p>
      <w:pPr>
        <w:pStyle w:val="Heading2"/>
      </w:pPr>
      <w:r>
        <w:t>Course Focus</w:t>
      </w:r>
    </w:p>
    <w:p>
      <w:r>
        <w:t>The goal is to recognize AI workloads, understand foundational concepts, and describe how Azure AI services support common business scenarios.</w:t>
      </w:r>
    </w:p>
    <w:p>
      <w:pPr>
        <w:pStyle w:val="Heading3"/>
      </w:pPr>
      <w:r>
        <w:t>Lab Workflow Diagram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577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0-work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Final Review Checklist</w:t>
      </w:r>
    </w:p>
    <w:p>
      <w:pPr>
        <w:pStyle w:val="ListBullet"/>
      </w:pPr>
      <w:r>
        <w:t>Match AI workloads to Azure services.</w:t>
      </w:r>
    </w:p>
    <w:p>
      <w:pPr>
        <w:pStyle w:val="ListBullet"/>
      </w:pPr>
      <w:r>
        <w:t>Explain responsible AI principles.</w:t>
      </w:r>
    </w:p>
    <w:p>
      <w:pPr>
        <w:pStyle w:val="ListBullet"/>
      </w:pPr>
      <w:r>
        <w:t>Distinguish machine learning techniques.</w:t>
      </w:r>
    </w:p>
    <w:p>
      <w:pPr>
        <w:pStyle w:val="ListBullet"/>
      </w:pPr>
      <w:r>
        <w:t>Recognize vision, language, speech, document, and generative AI scenarios.</w:t>
      </w:r>
    </w:p>
    <w:p>
      <w:pPr>
        <w:pStyle w:val="ListBullet"/>
      </w:pPr>
      <w:r>
        <w:t>Identify security, privacy, cost, and governance considerations.</w:t>
      </w:r>
    </w:p>
    <w:sectPr w:rsidR="00FC693F" w:rsidRPr="0006063C" w:rsidSect="00034616">
      <w:footerReference w:type="default" r:id="rId23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(c) 2026 Tertiary Infotech Academy Pte Ltd. All rights reserved. -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